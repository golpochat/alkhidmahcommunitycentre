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17CA" w14:textId="77777777" w:rsidR="00E00E76" w:rsidRDefault="009277EF">
      <w:pPr>
        <w:pStyle w:val="Title"/>
        <w:jc w:val="center"/>
      </w:pPr>
      <w:r>
        <w:t>Al Khidmah Community Centre</w:t>
      </w:r>
    </w:p>
    <w:p w14:paraId="4C079CEA" w14:textId="77777777" w:rsidR="00E00E76" w:rsidRDefault="009277EF">
      <w:pPr>
        <w:jc w:val="center"/>
      </w:pPr>
      <w:r>
        <w:rPr>
          <w:b/>
          <w:color w:val="1F4E3D"/>
          <w:sz w:val="32"/>
        </w:rPr>
        <w:t>Client Content Requirements</w:t>
      </w:r>
    </w:p>
    <w:p w14:paraId="5B1B92A6" w14:textId="77777777" w:rsidR="00E00E76" w:rsidRDefault="009277EF">
      <w:pPr>
        <w:jc w:val="center"/>
      </w:pPr>
      <w:r>
        <w:rPr>
          <w:color w:val="646464"/>
          <w:sz w:val="20"/>
        </w:rPr>
        <w:t>Generated: 19 June 2026</w:t>
      </w:r>
    </w:p>
    <w:p w14:paraId="4BD5DBBF" w14:textId="77777777" w:rsidR="00E00E76" w:rsidRDefault="00E00E76"/>
    <w:p w14:paraId="665C0860" w14:textId="77777777" w:rsidR="00E00E76" w:rsidRDefault="009277EF">
      <w:r>
        <w:rPr>
          <w:sz w:val="20"/>
        </w:rPr>
        <w:t xml:space="preserve">This document lists all content and information needed from the client to launch and operate the Al Khidmah website and admin platform. Fill in the "Your Text / </w:t>
      </w:r>
      <w:r>
        <w:rPr>
          <w:sz w:val="20"/>
        </w:rPr>
        <w:t>Correct Details" column and return this document, or update directly in the admin panel where indicated.</w:t>
      </w:r>
    </w:p>
    <w:p w14:paraId="73BA2A7B" w14:textId="77777777" w:rsidR="00E00E76" w:rsidRDefault="009277EF">
      <w:r>
        <w:rPr>
          <w:b/>
          <w:sz w:val="20"/>
        </w:rPr>
        <w:t xml:space="preserve">Priority key: </w:t>
      </w:r>
      <w:r>
        <w:rPr>
          <w:sz w:val="20"/>
        </w:rPr>
        <w:t xml:space="preserve">Required = must be confirmed before launch. Recommended = improves the site but can use placeholder text initially. If applicable = only </w:t>
      </w:r>
      <w:r>
        <w:rPr>
          <w:sz w:val="20"/>
        </w:rPr>
        <w:t>needed if you use that feature.</w:t>
      </w:r>
    </w:p>
    <w:p w14:paraId="47FCA832" w14:textId="77777777" w:rsidR="00E00E76" w:rsidRDefault="009277EF">
      <w:pPr>
        <w:pStyle w:val="Heading2"/>
      </w:pPr>
      <w:r>
        <w:t>Before Launch — Minimum Checklist</w:t>
      </w:r>
    </w:p>
    <w:p w14:paraId="42CD5537" w14:textId="77777777" w:rsidR="00E00E76" w:rsidRDefault="009277EF">
      <w:pPr>
        <w:pStyle w:val="ListBullet"/>
      </w:pPr>
      <w:r>
        <w:t>Official site name, charity number, and live domain URL</w:t>
      </w:r>
    </w:p>
    <w:p w14:paraId="5A4AEAA8" w14:textId="77777777" w:rsidR="00E00E76" w:rsidRDefault="009277EF">
      <w:pPr>
        <w:pStyle w:val="ListBullet"/>
      </w:pPr>
      <w:r>
        <w:t>Correct address, phone, email, WhatsApp, and notification email</w:t>
      </w:r>
    </w:p>
    <w:p w14:paraId="07191A68" w14:textId="77777777" w:rsidR="00E00E76" w:rsidRDefault="009277EF">
      <w:pPr>
        <w:pStyle w:val="ListBullet"/>
      </w:pPr>
      <w:r>
        <w:t>Social media links (or confirm removal if not used)</w:t>
      </w:r>
    </w:p>
    <w:p w14:paraId="6916C66B" w14:textId="77777777" w:rsidR="00E00E76" w:rsidRDefault="009277EF">
      <w:pPr>
        <w:pStyle w:val="ListBullet"/>
      </w:pPr>
      <w:r>
        <w:t>Opening hours</w:t>
      </w:r>
    </w:p>
    <w:p w14:paraId="29C6F161" w14:textId="77777777" w:rsidR="00E00E76" w:rsidRDefault="009277EF">
      <w:pPr>
        <w:pStyle w:val="ListBullet"/>
      </w:pPr>
      <w:r>
        <w:t>Home</w:t>
      </w:r>
      <w:r>
        <w:t xml:space="preserve"> page headline and tagline (or approve placeholder text)</w:t>
      </w:r>
    </w:p>
    <w:p w14:paraId="5026EF67" w14:textId="77777777" w:rsidR="00E00E76" w:rsidRDefault="009277EF">
      <w:pPr>
        <w:pStyle w:val="ListBullet"/>
      </w:pPr>
      <w:r>
        <w:t>About page mission and history (your real story)</w:t>
      </w:r>
    </w:p>
    <w:p w14:paraId="00BB221B" w14:textId="77777777" w:rsidR="00E00E76" w:rsidRDefault="009277EF">
      <w:pPr>
        <w:pStyle w:val="ListBullet"/>
      </w:pPr>
      <w:r>
        <w:t>Committee members — real names and roles</w:t>
      </w:r>
    </w:p>
    <w:p w14:paraId="26181790" w14:textId="77777777" w:rsidR="00E00E76" w:rsidRDefault="009277EF">
      <w:pPr>
        <w:pStyle w:val="ListBullet"/>
      </w:pPr>
      <w:r>
        <w:t>Our Values — four cards reflecting your mosque</w:t>
      </w:r>
    </w:p>
    <w:p w14:paraId="054CBA2C" w14:textId="77777777" w:rsidR="00E00E76" w:rsidRDefault="009277EF">
      <w:pPr>
        <w:pStyle w:val="ListBullet"/>
      </w:pPr>
      <w:r>
        <w:t>Donation categories — descriptions and which to publish</w:t>
      </w:r>
    </w:p>
    <w:p w14:paraId="6B8ED434" w14:textId="77777777" w:rsidR="00E00E76" w:rsidRDefault="009277EF">
      <w:pPr>
        <w:pStyle w:val="ListBullet"/>
      </w:pPr>
      <w:r>
        <w:t>Paymen</w:t>
      </w:r>
      <w:r>
        <w:t>t gateway credentials (Stripe / PayPal / bank transfer as applicable)</w:t>
      </w:r>
    </w:p>
    <w:p w14:paraId="616FC982" w14:textId="77777777" w:rsidR="00E00E76" w:rsidRDefault="009277EF">
      <w:pPr>
        <w:pStyle w:val="ListBullet"/>
      </w:pPr>
      <w:r>
        <w:t>SMTP email configured and test email sent</w:t>
      </w:r>
    </w:p>
    <w:p w14:paraId="18927724" w14:textId="77777777" w:rsidR="00E00E76" w:rsidRDefault="009277EF">
      <w:pPr>
        <w:pStyle w:val="ListBullet"/>
      </w:pPr>
      <w:r>
        <w:t>Jumu'ah and Eid prayer times confirmed</w:t>
      </w:r>
    </w:p>
    <w:p w14:paraId="45F15DAB" w14:textId="77777777" w:rsidR="00E00E76" w:rsidRDefault="009277EF">
      <w:pPr>
        <w:pStyle w:val="ListBullet"/>
      </w:pPr>
      <w:r>
        <w:t>Staff list for invitations</w:t>
      </w:r>
    </w:p>
    <w:p w14:paraId="57A34ECC" w14:textId="77777777" w:rsidR="00E00E76" w:rsidRDefault="009277EF">
      <w:pPr>
        <w:pStyle w:val="ListBullet"/>
      </w:pPr>
      <w:r>
        <w:t>Logo uploaded in Super Admin settings</w:t>
      </w:r>
    </w:p>
    <w:p w14:paraId="2F12D49B" w14:textId="77777777" w:rsidR="00E00E76" w:rsidRDefault="009277EF">
      <w:pPr>
        <w:pStyle w:val="Heading2"/>
      </w:pPr>
      <w:r>
        <w:t>What Is NOT in This Document</w:t>
      </w:r>
    </w:p>
    <w:p w14:paraId="007318C0" w14:textId="77777777" w:rsidR="00E00E76" w:rsidRDefault="009277EF">
      <w:r>
        <w:t>The followi</w:t>
      </w:r>
      <w:r>
        <w:t>ng are managed ongoing in the admin panel after launch — no need to fill in here upfront:</w:t>
      </w:r>
    </w:p>
    <w:p w14:paraId="5A893A71" w14:textId="77777777" w:rsidR="00E00E76" w:rsidRDefault="009277EF">
      <w:pPr>
        <w:pStyle w:val="ListBullet"/>
      </w:pPr>
      <w:r>
        <w:t>Events — create and publish ongoing in Admin → Events</w:t>
      </w:r>
    </w:p>
    <w:p w14:paraId="5D93DFD6" w14:textId="77777777" w:rsidR="00E00E76" w:rsidRDefault="009277EF">
      <w:pPr>
        <w:pStyle w:val="ListBullet"/>
      </w:pPr>
      <w:r>
        <w:t>Education programmes — Admin → Education</w:t>
      </w:r>
    </w:p>
    <w:p w14:paraId="0CFEF16F" w14:textId="77777777" w:rsidR="00E00E76" w:rsidRDefault="009277EF">
      <w:pPr>
        <w:pStyle w:val="ListBullet"/>
      </w:pPr>
      <w:r>
        <w:t>Gallery photos — Admin → Gallery</w:t>
      </w:r>
    </w:p>
    <w:p w14:paraId="2B80D6E3" w14:textId="77777777" w:rsidR="00E00E76" w:rsidRDefault="009277EF">
      <w:pPr>
        <w:pStyle w:val="ListBullet"/>
      </w:pPr>
      <w:r>
        <w:t>Prayer times &amp; timetables — Admin → Pr</w:t>
      </w:r>
      <w:r>
        <w:t>ayer Timetable</w:t>
      </w:r>
    </w:p>
    <w:p w14:paraId="08C098B6" w14:textId="77777777" w:rsidR="00E00E76" w:rsidRDefault="009277EF">
      <w:pPr>
        <w:pStyle w:val="ListBullet"/>
      </w:pPr>
      <w:r>
        <w:t>TV display announcements — Admin → Screen &amp; Announcements</w:t>
      </w:r>
    </w:p>
    <w:p w14:paraId="5FAF3437" w14:textId="77777777" w:rsidR="00E00E76" w:rsidRDefault="009277EF">
      <w:pPr>
        <w:pStyle w:val="ListBullet"/>
      </w:pPr>
      <w:r>
        <w:t>Donation transaction history — Admin → Donations → Transactions</w:t>
      </w:r>
    </w:p>
    <w:p w14:paraId="5F73015D" w14:textId="77777777" w:rsidR="00E00E76" w:rsidRDefault="009277EF">
      <w:pPr>
        <w:pStyle w:val="ListBullet"/>
      </w:pPr>
      <w:r>
        <w:t>Contact form submissions — Admin → Contact Messages</w:t>
      </w:r>
    </w:p>
    <w:p w14:paraId="5A082F64" w14:textId="77777777" w:rsidR="00E00E76" w:rsidRDefault="009277EF">
      <w:pPr>
        <w:pStyle w:val="ListBullet"/>
      </w:pPr>
      <w:r>
        <w:t>Class registrations — Admin → Registrations</w:t>
      </w:r>
    </w:p>
    <w:p w14:paraId="070EEAAB" w14:textId="77777777" w:rsidR="00E00E76" w:rsidRDefault="009277EF">
      <w:pPr>
        <w:pStyle w:val="ListBullet"/>
      </w:pPr>
      <w:r>
        <w:t xml:space="preserve">Member accounts — </w:t>
      </w:r>
      <w:r>
        <w:t>self-registration on public site</w:t>
      </w:r>
    </w:p>
    <w:p w14:paraId="624D65B4" w14:textId="77777777" w:rsidR="00E00E76" w:rsidRDefault="009277EF">
      <w:pPr>
        <w:pStyle w:val="ListBullet"/>
      </w:pPr>
      <w:r>
        <w:t>UI labels, buttons, and login pages — standard, no client input needed</w:t>
      </w:r>
    </w:p>
    <w:p w14:paraId="4E43A473" w14:textId="77777777" w:rsidR="00E00E76" w:rsidRDefault="009277EF">
      <w:pPr>
        <w:pStyle w:val="Heading2"/>
      </w:pPr>
      <w:r>
        <w:lastRenderedPageBreak/>
        <w:t>Content Checklist (99 items)</w:t>
      </w: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1512"/>
        <w:gridCol w:w="2232"/>
        <w:gridCol w:w="1080"/>
        <w:gridCol w:w="2088"/>
        <w:gridCol w:w="3828"/>
      </w:tblGrid>
      <w:tr w:rsidR="009C15A8" w14:paraId="401CB02E" w14:textId="77777777" w:rsidTr="009277EF">
        <w:tc>
          <w:tcPr>
            <w:tcW w:w="1512" w:type="dxa"/>
            <w:shd w:val="clear" w:color="auto" w:fill="1F4E3D"/>
          </w:tcPr>
          <w:p w14:paraId="1408A580" w14:textId="77777777" w:rsidR="009C15A8" w:rsidRDefault="009C15A8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2232" w:type="dxa"/>
            <w:shd w:val="clear" w:color="auto" w:fill="1F4E3D"/>
          </w:tcPr>
          <w:p w14:paraId="2AC1CB2F" w14:textId="77777777" w:rsidR="009C15A8" w:rsidRDefault="009C15A8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080" w:type="dxa"/>
            <w:shd w:val="clear" w:color="auto" w:fill="1F4E3D"/>
          </w:tcPr>
          <w:p w14:paraId="679C9FF1" w14:textId="77777777" w:rsidR="009C15A8" w:rsidRDefault="009C15A8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shd w:val="clear" w:color="auto" w:fill="1F4E3D"/>
          </w:tcPr>
          <w:p w14:paraId="7EB0C088" w14:textId="77777777" w:rsidR="009C15A8" w:rsidRDefault="009C15A8">
            <w:r>
              <w:rPr>
                <w:b/>
                <w:color w:val="FFFFFF"/>
                <w:sz w:val="18"/>
              </w:rPr>
              <w:t>Current Placeholder</w:t>
            </w:r>
          </w:p>
        </w:tc>
        <w:tc>
          <w:tcPr>
            <w:tcW w:w="3828" w:type="dxa"/>
            <w:shd w:val="clear" w:color="auto" w:fill="1F4E3D"/>
          </w:tcPr>
          <w:p w14:paraId="5DD71565" w14:textId="77777777" w:rsidR="009C15A8" w:rsidRDefault="009C15A8">
            <w:r>
              <w:rPr>
                <w:b/>
                <w:color w:val="FFFFFF"/>
                <w:sz w:val="18"/>
              </w:rPr>
              <w:t>Your Text / Correct Details</w:t>
            </w:r>
          </w:p>
        </w:tc>
      </w:tr>
      <w:tr w:rsidR="009C15A8" w14:paraId="49DF2C5B" w14:textId="77777777" w:rsidTr="009277EF">
        <w:tc>
          <w:tcPr>
            <w:tcW w:w="1512" w:type="dxa"/>
          </w:tcPr>
          <w:p w14:paraId="279FB299" w14:textId="77777777" w:rsidR="009C15A8" w:rsidRDefault="009C15A8"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Identity</w:t>
            </w:r>
          </w:p>
        </w:tc>
        <w:tc>
          <w:tcPr>
            <w:tcW w:w="2232" w:type="dxa"/>
          </w:tcPr>
          <w:p w14:paraId="349361E9" w14:textId="77777777" w:rsidR="009C15A8" w:rsidRDefault="009C15A8">
            <w:r>
              <w:rPr>
                <w:sz w:val="18"/>
              </w:rPr>
              <w:t xml:space="preserve">Official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/ site name</w:t>
            </w:r>
          </w:p>
        </w:tc>
        <w:tc>
          <w:tcPr>
            <w:tcW w:w="1080" w:type="dxa"/>
          </w:tcPr>
          <w:p w14:paraId="152008AE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8F9B74F" w14:textId="77777777" w:rsidR="009C15A8" w:rsidRDefault="009C15A8">
            <w:r>
              <w:rPr>
                <w:sz w:val="18"/>
              </w:rPr>
              <w:t>Al Khidmah Community Centre</w:t>
            </w:r>
          </w:p>
        </w:tc>
        <w:tc>
          <w:tcPr>
            <w:tcW w:w="3828" w:type="dxa"/>
          </w:tcPr>
          <w:p w14:paraId="6EF9F8BC" w14:textId="77777777" w:rsidR="009C15A8" w:rsidRDefault="009C15A8"/>
        </w:tc>
      </w:tr>
      <w:tr w:rsidR="009C15A8" w14:paraId="306DFCBB" w14:textId="77777777" w:rsidTr="009277EF">
        <w:tc>
          <w:tcPr>
            <w:tcW w:w="1512" w:type="dxa"/>
          </w:tcPr>
          <w:p w14:paraId="11B57BD3" w14:textId="77777777" w:rsidR="009C15A8" w:rsidRDefault="009C15A8"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Identity</w:t>
            </w:r>
          </w:p>
        </w:tc>
        <w:tc>
          <w:tcPr>
            <w:tcW w:w="2232" w:type="dxa"/>
          </w:tcPr>
          <w:p w14:paraId="7A5BFC2E" w14:textId="77777777" w:rsidR="009C15A8" w:rsidRDefault="009C15A8">
            <w:r>
              <w:rPr>
                <w:sz w:val="18"/>
              </w:rPr>
              <w:t>Registered charity number</w:t>
            </w:r>
          </w:p>
        </w:tc>
        <w:tc>
          <w:tcPr>
            <w:tcW w:w="1080" w:type="dxa"/>
          </w:tcPr>
          <w:p w14:paraId="35E66932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35E8000" w14:textId="77777777" w:rsidR="009C15A8" w:rsidRDefault="009C15A8">
            <w:r>
              <w:rPr>
                <w:sz w:val="18"/>
              </w:rPr>
              <w:t>CHY 22345</w:t>
            </w:r>
          </w:p>
        </w:tc>
        <w:tc>
          <w:tcPr>
            <w:tcW w:w="3828" w:type="dxa"/>
          </w:tcPr>
          <w:p w14:paraId="3B615BDD" w14:textId="77777777" w:rsidR="009C15A8" w:rsidRDefault="009C15A8"/>
        </w:tc>
      </w:tr>
      <w:tr w:rsidR="009C15A8" w14:paraId="5EAA6B7E" w14:textId="77777777" w:rsidTr="009277EF">
        <w:tc>
          <w:tcPr>
            <w:tcW w:w="1512" w:type="dxa"/>
          </w:tcPr>
          <w:p w14:paraId="06856A47" w14:textId="77777777" w:rsidR="009C15A8" w:rsidRDefault="009C15A8"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Identity</w:t>
            </w:r>
          </w:p>
        </w:tc>
        <w:tc>
          <w:tcPr>
            <w:tcW w:w="2232" w:type="dxa"/>
          </w:tcPr>
          <w:p w14:paraId="474ADF30" w14:textId="77777777" w:rsidR="009C15A8" w:rsidRDefault="009C15A8">
            <w:r>
              <w:rPr>
                <w:sz w:val="18"/>
              </w:rPr>
              <w:t>Live website URL (domain)</w:t>
            </w:r>
          </w:p>
        </w:tc>
        <w:tc>
          <w:tcPr>
            <w:tcW w:w="1080" w:type="dxa"/>
          </w:tcPr>
          <w:p w14:paraId="1E611386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D36C26A" w14:textId="77777777" w:rsidR="009C15A8" w:rsidRDefault="009C15A8">
            <w:r>
              <w:rPr>
                <w:sz w:val="18"/>
              </w:rPr>
              <w:t>https://alkhidmah.ie</w:t>
            </w:r>
          </w:p>
        </w:tc>
        <w:tc>
          <w:tcPr>
            <w:tcW w:w="3828" w:type="dxa"/>
          </w:tcPr>
          <w:p w14:paraId="08CD21F8" w14:textId="77777777" w:rsidR="009C15A8" w:rsidRDefault="009C15A8"/>
        </w:tc>
      </w:tr>
      <w:tr w:rsidR="009C15A8" w14:paraId="22A074D3" w14:textId="77777777" w:rsidTr="009277EF">
        <w:tc>
          <w:tcPr>
            <w:tcW w:w="1512" w:type="dxa"/>
          </w:tcPr>
          <w:p w14:paraId="4AEA9C30" w14:textId="77777777" w:rsidR="009C15A8" w:rsidRDefault="009C15A8"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Identity</w:t>
            </w:r>
          </w:p>
        </w:tc>
        <w:tc>
          <w:tcPr>
            <w:tcW w:w="2232" w:type="dxa"/>
          </w:tcPr>
          <w:p w14:paraId="2576A7FE" w14:textId="77777777" w:rsidR="009C15A8" w:rsidRDefault="009C15A8">
            <w:r>
              <w:rPr>
                <w:sz w:val="18"/>
              </w:rPr>
              <w:t>Logo file (PNG/SVG, transparent background preferred)</w:t>
            </w:r>
          </w:p>
        </w:tc>
        <w:tc>
          <w:tcPr>
            <w:tcW w:w="1080" w:type="dxa"/>
          </w:tcPr>
          <w:p w14:paraId="54178AD9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26367CED" w14:textId="77777777" w:rsidR="009C15A8" w:rsidRDefault="009C15A8">
            <w:r>
              <w:rPr>
                <w:sz w:val="18"/>
              </w:rPr>
              <w:t>Placeholder logo in /public/logo/</w:t>
            </w:r>
          </w:p>
        </w:tc>
        <w:tc>
          <w:tcPr>
            <w:tcW w:w="3828" w:type="dxa"/>
          </w:tcPr>
          <w:p w14:paraId="13635EA0" w14:textId="77777777" w:rsidR="009C15A8" w:rsidRDefault="009C15A8"/>
        </w:tc>
      </w:tr>
      <w:tr w:rsidR="009C15A8" w14:paraId="6FD5E219" w14:textId="77777777" w:rsidTr="009277EF">
        <w:tc>
          <w:tcPr>
            <w:tcW w:w="1512" w:type="dxa"/>
          </w:tcPr>
          <w:p w14:paraId="00AE7EAD" w14:textId="77777777" w:rsidR="009C15A8" w:rsidRDefault="009C15A8"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Identity</w:t>
            </w:r>
          </w:p>
        </w:tc>
        <w:tc>
          <w:tcPr>
            <w:tcW w:w="2232" w:type="dxa"/>
          </w:tcPr>
          <w:p w14:paraId="413E52EB" w14:textId="77777777" w:rsidR="009C15A8" w:rsidRDefault="009C15A8">
            <w:r>
              <w:rPr>
                <w:sz w:val="18"/>
              </w:rPr>
              <w:t>Favicon / app icon (square PNG or SVG)</w:t>
            </w:r>
          </w:p>
        </w:tc>
        <w:tc>
          <w:tcPr>
            <w:tcW w:w="1080" w:type="dxa"/>
          </w:tcPr>
          <w:p w14:paraId="0EFFD153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070E14D4" w14:textId="77777777" w:rsidR="009C15A8" w:rsidRDefault="009C15A8">
            <w:r>
              <w:rPr>
                <w:sz w:val="18"/>
              </w:rPr>
              <w:t>Default favicon</w:t>
            </w:r>
          </w:p>
        </w:tc>
        <w:tc>
          <w:tcPr>
            <w:tcW w:w="3828" w:type="dxa"/>
          </w:tcPr>
          <w:p w14:paraId="4241BAEB" w14:textId="77777777" w:rsidR="009C15A8" w:rsidRDefault="009C15A8"/>
        </w:tc>
      </w:tr>
      <w:tr w:rsidR="009C15A8" w14:paraId="740B827D" w14:textId="77777777" w:rsidTr="009277EF">
        <w:tc>
          <w:tcPr>
            <w:tcW w:w="1512" w:type="dxa"/>
          </w:tcPr>
          <w:p w14:paraId="7B4FC5CD" w14:textId="77777777" w:rsidR="009C15A8" w:rsidRDefault="009C15A8"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Identity</w:t>
            </w:r>
          </w:p>
        </w:tc>
        <w:tc>
          <w:tcPr>
            <w:tcW w:w="2232" w:type="dxa"/>
          </w:tcPr>
          <w:p w14:paraId="3E6438E4" w14:textId="77777777" w:rsidR="009C15A8" w:rsidRDefault="009C15A8">
            <w:r>
              <w:rPr>
                <w:sz w:val="18"/>
              </w:rPr>
              <w:t>SEO description (Google search snippet)</w:t>
            </w:r>
          </w:p>
        </w:tc>
        <w:tc>
          <w:tcPr>
            <w:tcW w:w="1080" w:type="dxa"/>
          </w:tcPr>
          <w:p w14:paraId="25E76091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38705712" w14:textId="77777777" w:rsidR="009C15A8" w:rsidRDefault="009C15A8">
            <w:r>
              <w:rPr>
                <w:sz w:val="18"/>
              </w:rPr>
              <w:t>Serving the Muslim community of Clondalkin with prayer, education, and community support.</w:t>
            </w:r>
          </w:p>
        </w:tc>
        <w:tc>
          <w:tcPr>
            <w:tcW w:w="3828" w:type="dxa"/>
          </w:tcPr>
          <w:p w14:paraId="48C91073" w14:textId="77777777" w:rsidR="009C15A8" w:rsidRDefault="009C15A8"/>
        </w:tc>
      </w:tr>
      <w:tr w:rsidR="009C15A8" w14:paraId="35561ABF" w14:textId="77777777" w:rsidTr="009277EF">
        <w:tc>
          <w:tcPr>
            <w:tcW w:w="1512" w:type="dxa"/>
          </w:tcPr>
          <w:p w14:paraId="7899EA72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43C40D20" w14:textId="77777777" w:rsidR="009C15A8" w:rsidRDefault="009C15A8">
            <w:r>
              <w:rPr>
                <w:sz w:val="18"/>
              </w:rPr>
              <w:t>Full postal address</w:t>
            </w:r>
          </w:p>
        </w:tc>
        <w:tc>
          <w:tcPr>
            <w:tcW w:w="1080" w:type="dxa"/>
          </w:tcPr>
          <w:p w14:paraId="53386C40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69DB51B" w14:textId="77777777" w:rsidR="009C15A8" w:rsidRDefault="009C15A8">
            <w:r>
              <w:rPr>
                <w:sz w:val="18"/>
              </w:rPr>
              <w:t>Unit 4, Monastery Road, Clondalkin, Dublin 22, D22 YX82</w:t>
            </w:r>
          </w:p>
        </w:tc>
        <w:tc>
          <w:tcPr>
            <w:tcW w:w="3828" w:type="dxa"/>
          </w:tcPr>
          <w:p w14:paraId="5B39AF30" w14:textId="77777777" w:rsidR="009C15A8" w:rsidRDefault="009C15A8"/>
        </w:tc>
      </w:tr>
      <w:tr w:rsidR="009C15A8" w14:paraId="07BA5202" w14:textId="77777777" w:rsidTr="009277EF">
        <w:tc>
          <w:tcPr>
            <w:tcW w:w="1512" w:type="dxa"/>
          </w:tcPr>
          <w:p w14:paraId="434CE3F5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77D20E49" w14:textId="77777777" w:rsidR="009C15A8" w:rsidRDefault="009C15A8">
            <w:r>
              <w:rPr>
                <w:sz w:val="18"/>
              </w:rPr>
              <w:t>Phone number</w:t>
            </w:r>
          </w:p>
        </w:tc>
        <w:tc>
          <w:tcPr>
            <w:tcW w:w="1080" w:type="dxa"/>
          </w:tcPr>
          <w:p w14:paraId="507AF005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1756C011" w14:textId="77777777" w:rsidR="009C15A8" w:rsidRDefault="009C15A8">
            <w:r>
              <w:rPr>
                <w:sz w:val="18"/>
              </w:rPr>
              <w:t>+353 1 457 8900</w:t>
            </w:r>
          </w:p>
        </w:tc>
        <w:tc>
          <w:tcPr>
            <w:tcW w:w="3828" w:type="dxa"/>
          </w:tcPr>
          <w:p w14:paraId="76131441" w14:textId="77777777" w:rsidR="009C15A8" w:rsidRDefault="009C15A8"/>
        </w:tc>
      </w:tr>
      <w:tr w:rsidR="009C15A8" w14:paraId="55C9A4E1" w14:textId="77777777" w:rsidTr="009277EF">
        <w:tc>
          <w:tcPr>
            <w:tcW w:w="1512" w:type="dxa"/>
          </w:tcPr>
          <w:p w14:paraId="11E8B97F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2820FB67" w14:textId="77777777" w:rsidR="009C15A8" w:rsidRDefault="009C15A8">
            <w:r>
              <w:rPr>
                <w:sz w:val="18"/>
              </w:rPr>
              <w:t>Public email address</w:t>
            </w:r>
          </w:p>
        </w:tc>
        <w:tc>
          <w:tcPr>
            <w:tcW w:w="1080" w:type="dxa"/>
          </w:tcPr>
          <w:p w14:paraId="14597616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713F166" w14:textId="77777777" w:rsidR="009C15A8" w:rsidRDefault="009C15A8">
            <w:r>
              <w:rPr>
                <w:sz w:val="18"/>
              </w:rPr>
              <w:t>info@alkhidmahmosque.ie</w:t>
            </w:r>
          </w:p>
        </w:tc>
        <w:tc>
          <w:tcPr>
            <w:tcW w:w="3828" w:type="dxa"/>
          </w:tcPr>
          <w:p w14:paraId="6320B3DD" w14:textId="77777777" w:rsidR="009C15A8" w:rsidRDefault="009C15A8"/>
        </w:tc>
      </w:tr>
      <w:tr w:rsidR="009C15A8" w14:paraId="5B125533" w14:textId="77777777" w:rsidTr="009277EF">
        <w:tc>
          <w:tcPr>
            <w:tcW w:w="1512" w:type="dxa"/>
          </w:tcPr>
          <w:p w14:paraId="33C72DF8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7B3B61F3" w14:textId="77777777" w:rsidR="009C15A8" w:rsidRDefault="009C15A8">
            <w:r>
              <w:rPr>
                <w:sz w:val="18"/>
              </w:rPr>
              <w:t>Staff notification email (donations, registrations, contact form)</w:t>
            </w:r>
          </w:p>
        </w:tc>
        <w:tc>
          <w:tcPr>
            <w:tcW w:w="1080" w:type="dxa"/>
          </w:tcPr>
          <w:p w14:paraId="3029A5D5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8CBAE46" w14:textId="77777777" w:rsidR="009C15A8" w:rsidRDefault="009C15A8">
            <w:r>
              <w:rPr>
                <w:sz w:val="18"/>
              </w:rPr>
              <w:t>info@alkhidmahmosque.ie</w:t>
            </w:r>
          </w:p>
        </w:tc>
        <w:tc>
          <w:tcPr>
            <w:tcW w:w="3828" w:type="dxa"/>
          </w:tcPr>
          <w:p w14:paraId="48E9A1B9" w14:textId="77777777" w:rsidR="009C15A8" w:rsidRDefault="009C15A8"/>
        </w:tc>
      </w:tr>
      <w:tr w:rsidR="009C15A8" w14:paraId="1771A55C" w14:textId="77777777" w:rsidTr="009277EF">
        <w:tc>
          <w:tcPr>
            <w:tcW w:w="1512" w:type="dxa"/>
          </w:tcPr>
          <w:p w14:paraId="695B6D4D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737D12C3" w14:textId="77777777" w:rsidR="009C15A8" w:rsidRDefault="009C15A8">
            <w:r>
              <w:rPr>
                <w:sz w:val="18"/>
              </w:rPr>
              <w:t>WhatsApp number</w:t>
            </w:r>
          </w:p>
        </w:tc>
        <w:tc>
          <w:tcPr>
            <w:tcW w:w="1080" w:type="dxa"/>
          </w:tcPr>
          <w:p w14:paraId="2045C358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2F63CE3A" w14:textId="77777777" w:rsidR="009C15A8" w:rsidRDefault="009C15A8">
            <w:r>
              <w:rPr>
                <w:sz w:val="18"/>
              </w:rPr>
              <w:t>+353851234567</w:t>
            </w:r>
          </w:p>
        </w:tc>
        <w:tc>
          <w:tcPr>
            <w:tcW w:w="3828" w:type="dxa"/>
          </w:tcPr>
          <w:p w14:paraId="22EB56F2" w14:textId="77777777" w:rsidR="009C15A8" w:rsidRDefault="009C15A8"/>
        </w:tc>
      </w:tr>
      <w:tr w:rsidR="009C15A8" w14:paraId="7EF745E2" w14:textId="77777777" w:rsidTr="009277EF">
        <w:tc>
          <w:tcPr>
            <w:tcW w:w="1512" w:type="dxa"/>
          </w:tcPr>
          <w:p w14:paraId="7DE17D2E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4E8C47D8" w14:textId="77777777" w:rsidR="009C15A8" w:rsidRDefault="009C15A8">
            <w:r>
              <w:rPr>
                <w:sz w:val="18"/>
              </w:rPr>
              <w:t>Facebook URL</w:t>
            </w:r>
          </w:p>
        </w:tc>
        <w:tc>
          <w:tcPr>
            <w:tcW w:w="1080" w:type="dxa"/>
          </w:tcPr>
          <w:p w14:paraId="76AD064D" w14:textId="77777777" w:rsidR="009C15A8" w:rsidRDefault="009C15A8">
            <w:r>
              <w:rPr>
                <w:sz w:val="18"/>
              </w:rPr>
              <w:t>If applicable</w:t>
            </w:r>
          </w:p>
        </w:tc>
        <w:tc>
          <w:tcPr>
            <w:tcW w:w="2088" w:type="dxa"/>
          </w:tcPr>
          <w:p w14:paraId="66D7BA32" w14:textId="77777777" w:rsidR="009C15A8" w:rsidRDefault="009C15A8">
            <w:r>
              <w:rPr>
                <w:sz w:val="18"/>
              </w:rPr>
              <w:t>https://facebook.com/alkhidmahmosque</w:t>
            </w:r>
          </w:p>
        </w:tc>
        <w:tc>
          <w:tcPr>
            <w:tcW w:w="3828" w:type="dxa"/>
          </w:tcPr>
          <w:p w14:paraId="7D0F04AD" w14:textId="77777777" w:rsidR="009C15A8" w:rsidRDefault="009C15A8"/>
        </w:tc>
      </w:tr>
      <w:tr w:rsidR="009C15A8" w14:paraId="6C5A1F4E" w14:textId="77777777" w:rsidTr="009277EF">
        <w:tc>
          <w:tcPr>
            <w:tcW w:w="1512" w:type="dxa"/>
          </w:tcPr>
          <w:p w14:paraId="6F40DD8B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268013CF" w14:textId="77777777" w:rsidR="009C15A8" w:rsidRDefault="009C15A8">
            <w:r>
              <w:rPr>
                <w:sz w:val="18"/>
              </w:rPr>
              <w:t>Instagram URL</w:t>
            </w:r>
          </w:p>
        </w:tc>
        <w:tc>
          <w:tcPr>
            <w:tcW w:w="1080" w:type="dxa"/>
          </w:tcPr>
          <w:p w14:paraId="1A84BED9" w14:textId="77777777" w:rsidR="009C15A8" w:rsidRDefault="009C15A8">
            <w:r>
              <w:rPr>
                <w:sz w:val="18"/>
              </w:rPr>
              <w:t>If applicable</w:t>
            </w:r>
          </w:p>
        </w:tc>
        <w:tc>
          <w:tcPr>
            <w:tcW w:w="2088" w:type="dxa"/>
          </w:tcPr>
          <w:p w14:paraId="719A4BB8" w14:textId="77777777" w:rsidR="009C15A8" w:rsidRDefault="009C15A8">
            <w:r>
              <w:rPr>
                <w:sz w:val="18"/>
              </w:rPr>
              <w:t>https://instagram.com/alkhidmahmosque</w:t>
            </w:r>
          </w:p>
        </w:tc>
        <w:tc>
          <w:tcPr>
            <w:tcW w:w="3828" w:type="dxa"/>
          </w:tcPr>
          <w:p w14:paraId="4757B739" w14:textId="77777777" w:rsidR="009C15A8" w:rsidRDefault="009C15A8"/>
        </w:tc>
      </w:tr>
      <w:tr w:rsidR="009C15A8" w14:paraId="0DE4A4F0" w14:textId="77777777" w:rsidTr="009277EF">
        <w:tc>
          <w:tcPr>
            <w:tcW w:w="1512" w:type="dxa"/>
          </w:tcPr>
          <w:p w14:paraId="586FF722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5A68C0AC" w14:textId="77777777" w:rsidR="009C15A8" w:rsidRDefault="009C15A8">
            <w:r>
              <w:rPr>
                <w:sz w:val="18"/>
              </w:rPr>
              <w:t>YouTube URL</w:t>
            </w:r>
          </w:p>
        </w:tc>
        <w:tc>
          <w:tcPr>
            <w:tcW w:w="1080" w:type="dxa"/>
          </w:tcPr>
          <w:p w14:paraId="7FB460D8" w14:textId="77777777" w:rsidR="009C15A8" w:rsidRDefault="009C15A8">
            <w:r>
              <w:rPr>
                <w:sz w:val="18"/>
              </w:rPr>
              <w:t>If applicable</w:t>
            </w:r>
          </w:p>
        </w:tc>
        <w:tc>
          <w:tcPr>
            <w:tcW w:w="2088" w:type="dxa"/>
          </w:tcPr>
          <w:p w14:paraId="45F440EB" w14:textId="77777777" w:rsidR="009C15A8" w:rsidRDefault="009C15A8">
            <w:r>
              <w:rPr>
                <w:sz w:val="18"/>
              </w:rPr>
              <w:t>https://youtube.com/@alkhidmahmosque</w:t>
            </w:r>
          </w:p>
        </w:tc>
        <w:tc>
          <w:tcPr>
            <w:tcW w:w="3828" w:type="dxa"/>
          </w:tcPr>
          <w:p w14:paraId="466B5A5A" w14:textId="77777777" w:rsidR="009C15A8" w:rsidRDefault="009C15A8"/>
        </w:tc>
      </w:tr>
      <w:tr w:rsidR="009C15A8" w14:paraId="4B4E7E0B" w14:textId="77777777" w:rsidTr="009277EF">
        <w:tc>
          <w:tcPr>
            <w:tcW w:w="1512" w:type="dxa"/>
          </w:tcPr>
          <w:p w14:paraId="17983A65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4604F8CD" w14:textId="77777777" w:rsidR="009C15A8" w:rsidRDefault="009C15A8">
            <w:r>
              <w:rPr>
                <w:sz w:val="18"/>
              </w:rPr>
              <w:t>X (Twitter) URL</w:t>
            </w:r>
          </w:p>
        </w:tc>
        <w:tc>
          <w:tcPr>
            <w:tcW w:w="1080" w:type="dxa"/>
          </w:tcPr>
          <w:p w14:paraId="47C9AE95" w14:textId="77777777" w:rsidR="009C15A8" w:rsidRDefault="009C15A8">
            <w:r>
              <w:rPr>
                <w:sz w:val="18"/>
              </w:rPr>
              <w:t>If applicable</w:t>
            </w:r>
          </w:p>
        </w:tc>
        <w:tc>
          <w:tcPr>
            <w:tcW w:w="2088" w:type="dxa"/>
          </w:tcPr>
          <w:p w14:paraId="1F3B695D" w14:textId="77777777" w:rsidR="009C15A8" w:rsidRDefault="009C15A8">
            <w:r>
              <w:rPr>
                <w:sz w:val="18"/>
              </w:rPr>
              <w:t>https://twitter.com/alkhidmahmosque</w:t>
            </w:r>
          </w:p>
        </w:tc>
        <w:tc>
          <w:tcPr>
            <w:tcW w:w="3828" w:type="dxa"/>
          </w:tcPr>
          <w:p w14:paraId="4545E974" w14:textId="77777777" w:rsidR="009C15A8" w:rsidRDefault="009C15A8"/>
        </w:tc>
      </w:tr>
      <w:tr w:rsidR="009C15A8" w14:paraId="3594BC00" w14:textId="77777777" w:rsidTr="009277EF">
        <w:tc>
          <w:tcPr>
            <w:tcW w:w="1512" w:type="dxa"/>
          </w:tcPr>
          <w:p w14:paraId="1D4646BD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2C1472DD" w14:textId="77777777" w:rsidR="009C15A8" w:rsidRDefault="009C15A8">
            <w:r>
              <w:rPr>
                <w:sz w:val="18"/>
              </w:rPr>
              <w:t>Opening hours — weekdays</w:t>
            </w:r>
          </w:p>
        </w:tc>
        <w:tc>
          <w:tcPr>
            <w:tcW w:w="1080" w:type="dxa"/>
          </w:tcPr>
          <w:p w14:paraId="27875696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E118B37" w14:textId="77777777" w:rsidR="009C15A8" w:rsidRDefault="009C15A8">
            <w:r>
              <w:rPr>
                <w:sz w:val="18"/>
              </w:rPr>
              <w:t>Monday – Friday: 9:00 AM – 9:00 PM</w:t>
            </w:r>
          </w:p>
        </w:tc>
        <w:tc>
          <w:tcPr>
            <w:tcW w:w="3828" w:type="dxa"/>
          </w:tcPr>
          <w:p w14:paraId="521684D6" w14:textId="77777777" w:rsidR="009C15A8" w:rsidRDefault="009C15A8"/>
        </w:tc>
      </w:tr>
      <w:tr w:rsidR="009C15A8" w14:paraId="6FC19785" w14:textId="77777777" w:rsidTr="009277EF">
        <w:tc>
          <w:tcPr>
            <w:tcW w:w="1512" w:type="dxa"/>
          </w:tcPr>
          <w:p w14:paraId="25FD0D0A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77EA0595" w14:textId="77777777" w:rsidR="009C15A8" w:rsidRDefault="009C15A8">
            <w:r>
              <w:rPr>
                <w:sz w:val="18"/>
              </w:rPr>
              <w:t>Opening hours — weekends</w:t>
            </w:r>
          </w:p>
        </w:tc>
        <w:tc>
          <w:tcPr>
            <w:tcW w:w="1080" w:type="dxa"/>
          </w:tcPr>
          <w:p w14:paraId="67E513DF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5A383DD5" w14:textId="77777777" w:rsidR="009C15A8" w:rsidRDefault="009C15A8">
            <w:r>
              <w:rPr>
                <w:sz w:val="18"/>
              </w:rPr>
              <w:t>Saturday – Sunday: 9:00 AM – 9:00 PM</w:t>
            </w:r>
          </w:p>
        </w:tc>
        <w:tc>
          <w:tcPr>
            <w:tcW w:w="3828" w:type="dxa"/>
          </w:tcPr>
          <w:p w14:paraId="3AA8FCD4" w14:textId="77777777" w:rsidR="009C15A8" w:rsidRDefault="009C15A8"/>
        </w:tc>
      </w:tr>
      <w:tr w:rsidR="009C15A8" w14:paraId="215A3960" w14:textId="77777777" w:rsidTr="009277EF">
        <w:tc>
          <w:tcPr>
            <w:tcW w:w="1512" w:type="dxa"/>
          </w:tcPr>
          <w:p w14:paraId="70DEBA3B" w14:textId="77777777" w:rsidR="009C15A8" w:rsidRDefault="009C15A8">
            <w:r>
              <w:rPr>
                <w:sz w:val="18"/>
              </w:rPr>
              <w:t>2. Contact Details</w:t>
            </w:r>
          </w:p>
        </w:tc>
        <w:tc>
          <w:tcPr>
            <w:tcW w:w="2232" w:type="dxa"/>
          </w:tcPr>
          <w:p w14:paraId="2B9B5F72" w14:textId="77777777" w:rsidR="009C15A8" w:rsidRDefault="009C15A8">
            <w:r>
              <w:rPr>
                <w:sz w:val="18"/>
              </w:rPr>
              <w:t>Opening hours — prayer access note</w:t>
            </w:r>
          </w:p>
        </w:tc>
        <w:tc>
          <w:tcPr>
            <w:tcW w:w="1080" w:type="dxa"/>
          </w:tcPr>
          <w:p w14:paraId="02A9758E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3A0F7398" w14:textId="77777777" w:rsidR="009C15A8" w:rsidRDefault="009C15A8">
            <w:r>
              <w:rPr>
                <w:sz w:val="18"/>
              </w:rPr>
              <w:t>Prayer Times: Open for all daily prayers</w:t>
            </w:r>
          </w:p>
        </w:tc>
        <w:tc>
          <w:tcPr>
            <w:tcW w:w="3828" w:type="dxa"/>
          </w:tcPr>
          <w:p w14:paraId="7DD27219" w14:textId="77777777" w:rsidR="009C15A8" w:rsidRDefault="009C15A8"/>
        </w:tc>
      </w:tr>
      <w:tr w:rsidR="009C15A8" w14:paraId="2E0D5490" w14:textId="77777777" w:rsidTr="009277EF">
        <w:tc>
          <w:tcPr>
            <w:tcW w:w="1512" w:type="dxa"/>
          </w:tcPr>
          <w:p w14:paraId="1D57D35F" w14:textId="77777777" w:rsidR="009C15A8" w:rsidRDefault="009C15A8">
            <w:r>
              <w:rPr>
                <w:sz w:val="18"/>
              </w:rPr>
              <w:t>3. Home Page</w:t>
            </w:r>
          </w:p>
        </w:tc>
        <w:tc>
          <w:tcPr>
            <w:tcW w:w="2232" w:type="dxa"/>
          </w:tcPr>
          <w:p w14:paraId="4D549F87" w14:textId="77777777" w:rsidR="009C15A8" w:rsidRDefault="009C15A8">
            <w:r>
              <w:rPr>
                <w:sz w:val="18"/>
              </w:rPr>
              <w:t>Main headline (H1)</w:t>
            </w:r>
          </w:p>
        </w:tc>
        <w:tc>
          <w:tcPr>
            <w:tcW w:w="1080" w:type="dxa"/>
          </w:tcPr>
          <w:p w14:paraId="4278EAD7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3D60A0E" w14:textId="77777777" w:rsidR="009C15A8" w:rsidRDefault="009C15A8">
            <w:r>
              <w:rPr>
                <w:sz w:val="18"/>
              </w:rPr>
              <w:t>Serving the Muslim Community of Clondalkin</w:t>
            </w:r>
          </w:p>
        </w:tc>
        <w:tc>
          <w:tcPr>
            <w:tcW w:w="3828" w:type="dxa"/>
          </w:tcPr>
          <w:p w14:paraId="354C8DA8" w14:textId="77777777" w:rsidR="009C15A8" w:rsidRDefault="009C15A8"/>
        </w:tc>
      </w:tr>
      <w:tr w:rsidR="009C15A8" w14:paraId="73964A48" w14:textId="77777777" w:rsidTr="009277EF">
        <w:tc>
          <w:tcPr>
            <w:tcW w:w="1512" w:type="dxa"/>
          </w:tcPr>
          <w:p w14:paraId="5071E88F" w14:textId="77777777" w:rsidR="009C15A8" w:rsidRDefault="009C15A8">
            <w:r>
              <w:rPr>
                <w:sz w:val="18"/>
              </w:rPr>
              <w:t>3. Home Page</w:t>
            </w:r>
          </w:p>
        </w:tc>
        <w:tc>
          <w:tcPr>
            <w:tcW w:w="2232" w:type="dxa"/>
          </w:tcPr>
          <w:p w14:paraId="3CF3A465" w14:textId="77777777" w:rsidR="009C15A8" w:rsidRDefault="009C15A8">
            <w:r>
              <w:rPr>
                <w:sz w:val="18"/>
              </w:rPr>
              <w:t>Hero tagline / sub-text</w:t>
            </w:r>
          </w:p>
        </w:tc>
        <w:tc>
          <w:tcPr>
            <w:tcW w:w="1080" w:type="dxa"/>
          </w:tcPr>
          <w:p w14:paraId="69F6867D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1925469" w14:textId="77777777" w:rsidR="009C15A8" w:rsidRDefault="009C15A8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centre</w:t>
            </w:r>
            <w:proofErr w:type="spellEnd"/>
            <w:r>
              <w:rPr>
                <w:sz w:val="18"/>
              </w:rPr>
              <w:t xml:space="preserve"> for worship, learning, and community — welcoming all to prayer, education, events, and charitable giving.</w:t>
            </w:r>
          </w:p>
        </w:tc>
        <w:tc>
          <w:tcPr>
            <w:tcW w:w="3828" w:type="dxa"/>
          </w:tcPr>
          <w:p w14:paraId="55BD024E" w14:textId="77777777" w:rsidR="009C15A8" w:rsidRDefault="009C15A8"/>
        </w:tc>
      </w:tr>
      <w:tr w:rsidR="009C15A8" w14:paraId="46653E91" w14:textId="77777777" w:rsidTr="009277EF">
        <w:tc>
          <w:tcPr>
            <w:tcW w:w="1512" w:type="dxa"/>
          </w:tcPr>
          <w:p w14:paraId="67AC9D72" w14:textId="77777777" w:rsidR="009C15A8" w:rsidRDefault="009C15A8">
            <w:r>
              <w:rPr>
                <w:sz w:val="18"/>
              </w:rPr>
              <w:t>3. Home Page</w:t>
            </w:r>
          </w:p>
        </w:tc>
        <w:tc>
          <w:tcPr>
            <w:tcW w:w="2232" w:type="dxa"/>
          </w:tcPr>
          <w:p w14:paraId="642110D4" w14:textId="77777777" w:rsidR="009C15A8" w:rsidRDefault="009C15A8">
            <w:r>
              <w:rPr>
                <w:sz w:val="18"/>
              </w:rPr>
              <w:t>Hero background photo (mosque exterior/interior)</w:t>
            </w:r>
          </w:p>
        </w:tc>
        <w:tc>
          <w:tcPr>
            <w:tcW w:w="1080" w:type="dxa"/>
          </w:tcPr>
          <w:p w14:paraId="638F7CDD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12B6210D" w14:textId="77777777" w:rsidR="009C15A8" w:rsidRDefault="009C15A8">
            <w:r>
              <w:rPr>
                <w:sz w:val="18"/>
              </w:rPr>
              <w:t>Stock placeholder image</w:t>
            </w:r>
          </w:p>
        </w:tc>
        <w:tc>
          <w:tcPr>
            <w:tcW w:w="3828" w:type="dxa"/>
          </w:tcPr>
          <w:p w14:paraId="701E9F60" w14:textId="77777777" w:rsidR="009C15A8" w:rsidRDefault="009C15A8"/>
        </w:tc>
      </w:tr>
      <w:tr w:rsidR="009C15A8" w14:paraId="08B6FD00" w14:textId="77777777" w:rsidTr="009277EF">
        <w:tc>
          <w:tcPr>
            <w:tcW w:w="1512" w:type="dxa"/>
          </w:tcPr>
          <w:p w14:paraId="351E2920" w14:textId="77777777" w:rsidR="009C15A8" w:rsidRDefault="009C15A8">
            <w:r>
              <w:rPr>
                <w:sz w:val="18"/>
              </w:rPr>
              <w:t>3. Home Page</w:t>
            </w:r>
          </w:p>
        </w:tc>
        <w:tc>
          <w:tcPr>
            <w:tcW w:w="2232" w:type="dxa"/>
          </w:tcPr>
          <w:p w14:paraId="611C9268" w14:textId="77777777" w:rsidR="009C15A8" w:rsidRDefault="009C15A8">
            <w:r>
              <w:rPr>
                <w:sz w:val="18"/>
              </w:rPr>
              <w:t>Footer &amp; brand tagline</w:t>
            </w:r>
          </w:p>
        </w:tc>
        <w:tc>
          <w:tcPr>
            <w:tcW w:w="1080" w:type="dxa"/>
          </w:tcPr>
          <w:p w14:paraId="20297B32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7267F7B7" w14:textId="77777777" w:rsidR="009C15A8" w:rsidRDefault="009C15A8">
            <w:r>
              <w:rPr>
                <w:sz w:val="18"/>
              </w:rPr>
              <w:t>Prayer, education, and community services for Clondalkin and surrounding areas.</w:t>
            </w:r>
          </w:p>
        </w:tc>
        <w:tc>
          <w:tcPr>
            <w:tcW w:w="3828" w:type="dxa"/>
          </w:tcPr>
          <w:p w14:paraId="19971D6C" w14:textId="77777777" w:rsidR="009C15A8" w:rsidRDefault="009C15A8"/>
        </w:tc>
      </w:tr>
      <w:tr w:rsidR="009C15A8" w14:paraId="5B5AFB97" w14:textId="77777777" w:rsidTr="009277EF">
        <w:tc>
          <w:tcPr>
            <w:tcW w:w="1512" w:type="dxa"/>
          </w:tcPr>
          <w:p w14:paraId="6F14A205" w14:textId="77777777" w:rsidR="009C15A8" w:rsidRDefault="009C15A8">
            <w:r>
              <w:rPr>
                <w:sz w:val="18"/>
              </w:rPr>
              <w:t>3. Home Page</w:t>
            </w:r>
          </w:p>
        </w:tc>
        <w:tc>
          <w:tcPr>
            <w:tcW w:w="2232" w:type="dxa"/>
          </w:tcPr>
          <w:p w14:paraId="05987C6D" w14:textId="77777777" w:rsidR="009C15A8" w:rsidRDefault="009C15A8">
            <w:r>
              <w:rPr>
                <w:sz w:val="18"/>
              </w:rPr>
              <w:t>About teaser — intro paragraph</w:t>
            </w:r>
          </w:p>
        </w:tc>
        <w:tc>
          <w:tcPr>
            <w:tcW w:w="1080" w:type="dxa"/>
          </w:tcPr>
          <w:p w14:paraId="45EA1692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4070C8FD" w14:textId="77777777" w:rsidR="009C15A8" w:rsidRDefault="009C15A8">
            <w:r>
              <w:rPr>
                <w:sz w:val="18"/>
              </w:rPr>
              <w:t xml:space="preserve">A cornerstone of the Muslim community in </w:t>
            </w:r>
            <w:r>
              <w:rPr>
                <w:sz w:val="18"/>
              </w:rPr>
              <w:lastRenderedPageBreak/>
              <w:t>Clondalkin since 2010…</w:t>
            </w:r>
          </w:p>
        </w:tc>
        <w:tc>
          <w:tcPr>
            <w:tcW w:w="3828" w:type="dxa"/>
          </w:tcPr>
          <w:p w14:paraId="41DB659B" w14:textId="77777777" w:rsidR="009C15A8" w:rsidRDefault="009C15A8"/>
        </w:tc>
      </w:tr>
      <w:tr w:rsidR="009C15A8" w14:paraId="531A322F" w14:textId="77777777" w:rsidTr="009277EF">
        <w:tc>
          <w:tcPr>
            <w:tcW w:w="1512" w:type="dxa"/>
          </w:tcPr>
          <w:p w14:paraId="4C72A5B9" w14:textId="77777777" w:rsidR="009C15A8" w:rsidRDefault="009C15A8">
            <w:r>
              <w:rPr>
                <w:sz w:val="18"/>
              </w:rPr>
              <w:t>3. Home Page</w:t>
            </w:r>
          </w:p>
        </w:tc>
        <w:tc>
          <w:tcPr>
            <w:tcW w:w="2232" w:type="dxa"/>
          </w:tcPr>
          <w:p w14:paraId="654C8A30" w14:textId="77777777" w:rsidR="009C15A8" w:rsidRDefault="009C15A8">
            <w:r>
              <w:rPr>
                <w:sz w:val="18"/>
              </w:rPr>
              <w:t>About teaser — mission summary</w:t>
            </w:r>
          </w:p>
        </w:tc>
        <w:tc>
          <w:tcPr>
            <w:tcW w:w="1080" w:type="dxa"/>
          </w:tcPr>
          <w:p w14:paraId="445E476D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6FE70154" w14:textId="77777777" w:rsidR="009C15A8" w:rsidRDefault="009C15A8">
            <w:r>
              <w:rPr>
                <w:sz w:val="18"/>
              </w:rPr>
              <w:t xml:space="preserve">To serve the Muslim community of Clondalkin by providing a </w:t>
            </w:r>
            <w:proofErr w:type="spellStart"/>
            <w:r>
              <w:rPr>
                <w:sz w:val="18"/>
              </w:rPr>
              <w:t>centre</w:t>
            </w:r>
            <w:proofErr w:type="spellEnd"/>
            <w:r>
              <w:rPr>
                <w:sz w:val="18"/>
              </w:rPr>
              <w:t xml:space="preserve"> for the five daily prayers…</w:t>
            </w:r>
          </w:p>
        </w:tc>
        <w:tc>
          <w:tcPr>
            <w:tcW w:w="3828" w:type="dxa"/>
          </w:tcPr>
          <w:p w14:paraId="0C2AE077" w14:textId="77777777" w:rsidR="009C15A8" w:rsidRDefault="009C15A8"/>
        </w:tc>
      </w:tr>
      <w:tr w:rsidR="009C15A8" w14:paraId="0BC62671" w14:textId="77777777" w:rsidTr="009277EF">
        <w:tc>
          <w:tcPr>
            <w:tcW w:w="1512" w:type="dxa"/>
          </w:tcPr>
          <w:p w14:paraId="2F040DDE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4994BA7D" w14:textId="77777777" w:rsidR="009C15A8" w:rsidRDefault="009C15A8">
            <w:r>
              <w:rPr>
                <w:sz w:val="18"/>
              </w:rPr>
              <w:t>Page intro (hero description)</w:t>
            </w:r>
          </w:p>
        </w:tc>
        <w:tc>
          <w:tcPr>
            <w:tcW w:w="1080" w:type="dxa"/>
          </w:tcPr>
          <w:p w14:paraId="69C33A21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199F356" w14:textId="77777777" w:rsidR="009C15A8" w:rsidRDefault="009C15A8">
            <w:r>
              <w:rPr>
                <w:sz w:val="18"/>
              </w:rPr>
              <w:t>{Site name} has been a cornerstone of the Muslim community in Clondalkin since 2010…</w:t>
            </w:r>
          </w:p>
        </w:tc>
        <w:tc>
          <w:tcPr>
            <w:tcW w:w="3828" w:type="dxa"/>
          </w:tcPr>
          <w:p w14:paraId="0A18DA93" w14:textId="77777777" w:rsidR="009C15A8" w:rsidRDefault="009C15A8"/>
        </w:tc>
      </w:tr>
      <w:tr w:rsidR="009C15A8" w14:paraId="41459B7B" w14:textId="77777777" w:rsidTr="009277EF">
        <w:tc>
          <w:tcPr>
            <w:tcW w:w="1512" w:type="dxa"/>
          </w:tcPr>
          <w:p w14:paraId="4BBD63F0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3BAFD271" w14:textId="77777777" w:rsidR="009C15A8" w:rsidRDefault="009C15A8">
            <w:r>
              <w:rPr>
                <w:sz w:val="18"/>
              </w:rPr>
              <w:t>Our Mission — paragraph 1</w:t>
            </w:r>
          </w:p>
        </w:tc>
        <w:tc>
          <w:tcPr>
            <w:tcW w:w="1080" w:type="dxa"/>
          </w:tcPr>
          <w:p w14:paraId="6329143D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9FA442C" w14:textId="77777777" w:rsidR="009C15A8" w:rsidRDefault="009C15A8">
            <w:r>
              <w:rPr>
                <w:sz w:val="18"/>
              </w:rPr>
              <w:t xml:space="preserve">To serve the Muslim community of Clondalkin by providing a </w:t>
            </w:r>
            <w:proofErr w:type="spellStart"/>
            <w:r>
              <w:rPr>
                <w:sz w:val="18"/>
              </w:rPr>
              <w:t>centre</w:t>
            </w:r>
            <w:proofErr w:type="spellEnd"/>
            <w:r>
              <w:rPr>
                <w:sz w:val="18"/>
              </w:rPr>
              <w:t xml:space="preserve"> for the five daily prayers…</w:t>
            </w:r>
          </w:p>
        </w:tc>
        <w:tc>
          <w:tcPr>
            <w:tcW w:w="3828" w:type="dxa"/>
          </w:tcPr>
          <w:p w14:paraId="511627EC" w14:textId="77777777" w:rsidR="009C15A8" w:rsidRDefault="009C15A8"/>
        </w:tc>
      </w:tr>
      <w:tr w:rsidR="009C15A8" w14:paraId="51BF7204" w14:textId="77777777" w:rsidTr="009277EF">
        <w:tc>
          <w:tcPr>
            <w:tcW w:w="1512" w:type="dxa"/>
          </w:tcPr>
          <w:p w14:paraId="266A9667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6218A34A" w14:textId="77777777" w:rsidR="009C15A8" w:rsidRDefault="009C15A8">
            <w:r>
              <w:rPr>
                <w:sz w:val="18"/>
              </w:rPr>
              <w:t>Our Mission — paragraph 2</w:t>
            </w:r>
          </w:p>
        </w:tc>
        <w:tc>
          <w:tcPr>
            <w:tcW w:w="1080" w:type="dxa"/>
          </w:tcPr>
          <w:p w14:paraId="663D3EB9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569C2E2D" w14:textId="77777777" w:rsidR="009C15A8" w:rsidRDefault="009C15A8">
            <w:r>
              <w:rPr>
                <w:sz w:val="18"/>
              </w:rPr>
              <w:t>We strive to nurture faith, knowledge, and compassion…</w:t>
            </w:r>
          </w:p>
        </w:tc>
        <w:tc>
          <w:tcPr>
            <w:tcW w:w="3828" w:type="dxa"/>
          </w:tcPr>
          <w:p w14:paraId="40A44E90" w14:textId="77777777" w:rsidR="009C15A8" w:rsidRDefault="009C15A8"/>
        </w:tc>
      </w:tr>
      <w:tr w:rsidR="009C15A8" w14:paraId="7CA533F5" w14:textId="77777777" w:rsidTr="009277EF">
        <w:tc>
          <w:tcPr>
            <w:tcW w:w="1512" w:type="dxa"/>
          </w:tcPr>
          <w:p w14:paraId="3885D3B4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0117687A" w14:textId="77777777" w:rsidR="009C15A8" w:rsidRDefault="009C15A8">
            <w:r>
              <w:rPr>
                <w:sz w:val="18"/>
              </w:rPr>
              <w:t xml:space="preserve">Our </w:t>
            </w:r>
            <w:proofErr w:type="gramStart"/>
            <w:r>
              <w:rPr>
                <w:sz w:val="18"/>
              </w:rPr>
              <w:t>History</w:t>
            </w:r>
            <w:proofErr w:type="gramEnd"/>
            <w:r>
              <w:rPr>
                <w:sz w:val="18"/>
              </w:rPr>
              <w:t xml:space="preserve"> — paragraph 1</w:t>
            </w:r>
          </w:p>
        </w:tc>
        <w:tc>
          <w:tcPr>
            <w:tcW w:w="1080" w:type="dxa"/>
          </w:tcPr>
          <w:p w14:paraId="7A0FB9C1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8560C1D" w14:textId="77777777" w:rsidR="009C15A8" w:rsidRDefault="009C15A8">
            <w:r>
              <w:rPr>
                <w:sz w:val="18"/>
              </w:rPr>
              <w:t>Founded in 2010 by a group of dedicated community members…</w:t>
            </w:r>
          </w:p>
        </w:tc>
        <w:tc>
          <w:tcPr>
            <w:tcW w:w="3828" w:type="dxa"/>
          </w:tcPr>
          <w:p w14:paraId="281B823D" w14:textId="77777777" w:rsidR="009C15A8" w:rsidRDefault="009C15A8"/>
        </w:tc>
      </w:tr>
      <w:tr w:rsidR="009C15A8" w14:paraId="45F0FA59" w14:textId="77777777" w:rsidTr="009277EF">
        <w:tc>
          <w:tcPr>
            <w:tcW w:w="1512" w:type="dxa"/>
          </w:tcPr>
          <w:p w14:paraId="68C742A0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3F53E172" w14:textId="77777777" w:rsidR="009C15A8" w:rsidRDefault="009C15A8">
            <w:r>
              <w:rPr>
                <w:sz w:val="18"/>
              </w:rPr>
              <w:t xml:space="preserve">Our </w:t>
            </w:r>
            <w:proofErr w:type="gramStart"/>
            <w:r>
              <w:rPr>
                <w:sz w:val="18"/>
              </w:rPr>
              <w:t>History</w:t>
            </w:r>
            <w:proofErr w:type="gramEnd"/>
            <w:r>
              <w:rPr>
                <w:sz w:val="18"/>
              </w:rPr>
              <w:t xml:space="preserve"> — paragraph 2</w:t>
            </w:r>
          </w:p>
        </w:tc>
        <w:tc>
          <w:tcPr>
            <w:tcW w:w="1080" w:type="dxa"/>
          </w:tcPr>
          <w:p w14:paraId="0FFCACC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B7D2A61" w14:textId="77777777" w:rsidR="009C15A8" w:rsidRDefault="009C15A8">
            <w:r>
              <w:rPr>
                <w:sz w:val="18"/>
              </w:rPr>
              <w:t>Today, we serve hundreds of families with daily prayers…</w:t>
            </w:r>
          </w:p>
        </w:tc>
        <w:tc>
          <w:tcPr>
            <w:tcW w:w="3828" w:type="dxa"/>
          </w:tcPr>
          <w:p w14:paraId="3BCFAE25" w14:textId="77777777" w:rsidR="009C15A8" w:rsidRDefault="009C15A8"/>
        </w:tc>
      </w:tr>
      <w:tr w:rsidR="009C15A8" w14:paraId="7A4574F6" w14:textId="77777777" w:rsidTr="009277EF">
        <w:tc>
          <w:tcPr>
            <w:tcW w:w="1512" w:type="dxa"/>
          </w:tcPr>
          <w:p w14:paraId="48C0FD86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2ECAEBAD" w14:textId="77777777" w:rsidR="009C15A8" w:rsidRDefault="009C15A8">
            <w:r>
              <w:rPr>
                <w:sz w:val="18"/>
              </w:rPr>
              <w:t>Year founded</w:t>
            </w:r>
          </w:p>
        </w:tc>
        <w:tc>
          <w:tcPr>
            <w:tcW w:w="1080" w:type="dxa"/>
          </w:tcPr>
          <w:p w14:paraId="39C01833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196D39E4" w14:textId="77777777" w:rsidR="009C15A8" w:rsidRDefault="009C15A8">
            <w:r>
              <w:rPr>
                <w:sz w:val="18"/>
              </w:rPr>
              <w:t>2010</w:t>
            </w:r>
          </w:p>
        </w:tc>
        <w:tc>
          <w:tcPr>
            <w:tcW w:w="3828" w:type="dxa"/>
          </w:tcPr>
          <w:p w14:paraId="0E529FBF" w14:textId="77777777" w:rsidR="009C15A8" w:rsidRDefault="009C15A8"/>
        </w:tc>
      </w:tr>
      <w:tr w:rsidR="009C15A8" w14:paraId="3213AE7E" w14:textId="77777777" w:rsidTr="009277EF">
        <w:tc>
          <w:tcPr>
            <w:tcW w:w="1512" w:type="dxa"/>
          </w:tcPr>
          <w:p w14:paraId="55A50DC8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380E9AC8" w14:textId="77777777" w:rsidR="009C15A8" w:rsidRDefault="009C15A8">
            <w:r>
              <w:rPr>
                <w:sz w:val="18"/>
              </w:rPr>
              <w:t>About page hero photo</w:t>
            </w:r>
          </w:p>
        </w:tc>
        <w:tc>
          <w:tcPr>
            <w:tcW w:w="1080" w:type="dxa"/>
          </w:tcPr>
          <w:p w14:paraId="2354BE6E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051A384A" w14:textId="77777777" w:rsidR="009C15A8" w:rsidRDefault="009C15A8">
            <w:r>
              <w:rPr>
                <w:sz w:val="18"/>
              </w:rPr>
              <w:t>Stock placeholder</w:t>
            </w:r>
          </w:p>
        </w:tc>
        <w:tc>
          <w:tcPr>
            <w:tcW w:w="3828" w:type="dxa"/>
          </w:tcPr>
          <w:p w14:paraId="59EE1672" w14:textId="77777777" w:rsidR="009C15A8" w:rsidRDefault="009C15A8"/>
        </w:tc>
      </w:tr>
      <w:tr w:rsidR="009C15A8" w14:paraId="713BBC02" w14:textId="77777777" w:rsidTr="009277EF">
        <w:tc>
          <w:tcPr>
            <w:tcW w:w="1512" w:type="dxa"/>
          </w:tcPr>
          <w:p w14:paraId="3819F728" w14:textId="77777777" w:rsidR="009C15A8" w:rsidRDefault="009C15A8">
            <w:r>
              <w:rPr>
                <w:sz w:val="18"/>
              </w:rPr>
              <w:t>4. About Page</w:t>
            </w:r>
          </w:p>
        </w:tc>
        <w:tc>
          <w:tcPr>
            <w:tcW w:w="2232" w:type="dxa"/>
          </w:tcPr>
          <w:p w14:paraId="572B9C23" w14:textId="77777777" w:rsidR="009C15A8" w:rsidRDefault="009C15A8">
            <w:r>
              <w:rPr>
                <w:sz w:val="18"/>
              </w:rPr>
              <w:t>Community gathering photo (mission section)</w:t>
            </w:r>
          </w:p>
        </w:tc>
        <w:tc>
          <w:tcPr>
            <w:tcW w:w="1080" w:type="dxa"/>
          </w:tcPr>
          <w:p w14:paraId="3F11C60E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27E7CAAC" w14:textId="77777777" w:rsidR="009C15A8" w:rsidRDefault="009C15A8">
            <w:r>
              <w:rPr>
                <w:sz w:val="18"/>
              </w:rPr>
              <w:t>Stock placeholder</w:t>
            </w:r>
          </w:p>
        </w:tc>
        <w:tc>
          <w:tcPr>
            <w:tcW w:w="3828" w:type="dxa"/>
          </w:tcPr>
          <w:p w14:paraId="0256FC2F" w14:textId="77777777" w:rsidR="009C15A8" w:rsidRDefault="009C15A8"/>
        </w:tc>
      </w:tr>
      <w:tr w:rsidR="009C15A8" w14:paraId="34ADF28C" w14:textId="77777777" w:rsidTr="009277EF">
        <w:tc>
          <w:tcPr>
            <w:tcW w:w="1512" w:type="dxa"/>
          </w:tcPr>
          <w:p w14:paraId="1BA8859A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2B1A1593" w14:textId="77777777" w:rsidR="009C15A8" w:rsidRDefault="009C15A8">
            <w:r>
              <w:rPr>
                <w:sz w:val="18"/>
              </w:rPr>
              <w:t>Value 1 — title</w:t>
            </w:r>
          </w:p>
        </w:tc>
        <w:tc>
          <w:tcPr>
            <w:tcW w:w="1080" w:type="dxa"/>
          </w:tcPr>
          <w:p w14:paraId="22BA7DD3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779BDD3" w14:textId="77777777" w:rsidR="009C15A8" w:rsidRDefault="009C15A8">
            <w:r>
              <w:rPr>
                <w:sz w:val="18"/>
              </w:rPr>
              <w:t>Education</w:t>
            </w:r>
          </w:p>
        </w:tc>
        <w:tc>
          <w:tcPr>
            <w:tcW w:w="3828" w:type="dxa"/>
          </w:tcPr>
          <w:p w14:paraId="44742E01" w14:textId="77777777" w:rsidR="009C15A8" w:rsidRDefault="009C15A8"/>
        </w:tc>
      </w:tr>
      <w:tr w:rsidR="009C15A8" w14:paraId="13745AE5" w14:textId="77777777" w:rsidTr="009277EF">
        <w:tc>
          <w:tcPr>
            <w:tcW w:w="1512" w:type="dxa"/>
          </w:tcPr>
          <w:p w14:paraId="103EA4ED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4E49D730" w14:textId="77777777" w:rsidR="009C15A8" w:rsidRDefault="009C15A8">
            <w:r>
              <w:rPr>
                <w:sz w:val="18"/>
              </w:rPr>
              <w:t>Value 1 — description</w:t>
            </w:r>
          </w:p>
        </w:tc>
        <w:tc>
          <w:tcPr>
            <w:tcW w:w="1080" w:type="dxa"/>
          </w:tcPr>
          <w:p w14:paraId="01D1240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F600758" w14:textId="77777777" w:rsidR="009C15A8" w:rsidRDefault="009C15A8">
            <w:r>
              <w:rPr>
                <w:sz w:val="18"/>
              </w:rPr>
              <w:t>Providing Quran and Islamic education for children and adults of all backgrounds.</w:t>
            </w:r>
          </w:p>
        </w:tc>
        <w:tc>
          <w:tcPr>
            <w:tcW w:w="3828" w:type="dxa"/>
          </w:tcPr>
          <w:p w14:paraId="32069CE7" w14:textId="77777777" w:rsidR="009C15A8" w:rsidRDefault="009C15A8"/>
        </w:tc>
      </w:tr>
      <w:tr w:rsidR="009C15A8" w14:paraId="00386BC5" w14:textId="77777777" w:rsidTr="009277EF">
        <w:tc>
          <w:tcPr>
            <w:tcW w:w="1512" w:type="dxa"/>
          </w:tcPr>
          <w:p w14:paraId="71CFADF9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47521ECB" w14:textId="77777777" w:rsidR="009C15A8" w:rsidRDefault="009C15A8">
            <w:r>
              <w:rPr>
                <w:sz w:val="18"/>
              </w:rPr>
              <w:t>Value 2 — title</w:t>
            </w:r>
          </w:p>
        </w:tc>
        <w:tc>
          <w:tcPr>
            <w:tcW w:w="1080" w:type="dxa"/>
          </w:tcPr>
          <w:p w14:paraId="34743CF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A53CD28" w14:textId="77777777" w:rsidR="009C15A8" w:rsidRDefault="009C15A8">
            <w:r>
              <w:rPr>
                <w:sz w:val="18"/>
              </w:rPr>
              <w:t>Charity</w:t>
            </w:r>
          </w:p>
        </w:tc>
        <w:tc>
          <w:tcPr>
            <w:tcW w:w="3828" w:type="dxa"/>
          </w:tcPr>
          <w:p w14:paraId="2BF27A48" w14:textId="77777777" w:rsidR="009C15A8" w:rsidRDefault="009C15A8"/>
        </w:tc>
      </w:tr>
      <w:tr w:rsidR="009C15A8" w14:paraId="03ABF8B2" w14:textId="77777777" w:rsidTr="009277EF">
        <w:tc>
          <w:tcPr>
            <w:tcW w:w="1512" w:type="dxa"/>
          </w:tcPr>
          <w:p w14:paraId="0F8B192B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66514DBA" w14:textId="77777777" w:rsidR="009C15A8" w:rsidRDefault="009C15A8">
            <w:r>
              <w:rPr>
                <w:sz w:val="18"/>
              </w:rPr>
              <w:t>Value 2 — description</w:t>
            </w:r>
          </w:p>
        </w:tc>
        <w:tc>
          <w:tcPr>
            <w:tcW w:w="1080" w:type="dxa"/>
          </w:tcPr>
          <w:p w14:paraId="581FCF3D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575E2E13" w14:textId="77777777" w:rsidR="009C15A8" w:rsidRDefault="009C15A8">
            <w:r>
              <w:rPr>
                <w:sz w:val="18"/>
              </w:rPr>
              <w:t xml:space="preserve">Supporting the needy through </w:t>
            </w:r>
            <w:proofErr w:type="spellStart"/>
            <w:r>
              <w:rPr>
                <w:sz w:val="18"/>
              </w:rPr>
              <w:t>zakah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sadaqah</w:t>
            </w:r>
            <w:proofErr w:type="spellEnd"/>
            <w:r>
              <w:rPr>
                <w:sz w:val="18"/>
              </w:rPr>
              <w:t xml:space="preserve">, and community welfare </w:t>
            </w:r>
            <w:proofErr w:type="spellStart"/>
            <w:r>
              <w:rPr>
                <w:sz w:val="18"/>
              </w:rPr>
              <w:t>programmes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28" w:type="dxa"/>
          </w:tcPr>
          <w:p w14:paraId="531A83B7" w14:textId="77777777" w:rsidR="009C15A8" w:rsidRDefault="009C15A8"/>
        </w:tc>
      </w:tr>
      <w:tr w:rsidR="009C15A8" w14:paraId="1D237FC0" w14:textId="77777777" w:rsidTr="009277EF">
        <w:tc>
          <w:tcPr>
            <w:tcW w:w="1512" w:type="dxa"/>
          </w:tcPr>
          <w:p w14:paraId="7770804E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31F720A8" w14:textId="77777777" w:rsidR="009C15A8" w:rsidRDefault="009C15A8">
            <w:r>
              <w:rPr>
                <w:sz w:val="18"/>
              </w:rPr>
              <w:t>Value 3 — title</w:t>
            </w:r>
          </w:p>
        </w:tc>
        <w:tc>
          <w:tcPr>
            <w:tcW w:w="1080" w:type="dxa"/>
          </w:tcPr>
          <w:p w14:paraId="70AC8B4B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2668BA47" w14:textId="77777777" w:rsidR="009C15A8" w:rsidRDefault="009C15A8">
            <w:r>
              <w:rPr>
                <w:sz w:val="18"/>
              </w:rPr>
              <w:t>Community</w:t>
            </w:r>
          </w:p>
        </w:tc>
        <w:tc>
          <w:tcPr>
            <w:tcW w:w="3828" w:type="dxa"/>
          </w:tcPr>
          <w:p w14:paraId="1ABEFD5A" w14:textId="77777777" w:rsidR="009C15A8" w:rsidRDefault="009C15A8"/>
        </w:tc>
      </w:tr>
      <w:tr w:rsidR="009C15A8" w14:paraId="029B2A18" w14:textId="77777777" w:rsidTr="009277EF">
        <w:tc>
          <w:tcPr>
            <w:tcW w:w="1512" w:type="dxa"/>
          </w:tcPr>
          <w:p w14:paraId="75E8A849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798CF9EB" w14:textId="77777777" w:rsidR="009C15A8" w:rsidRDefault="009C15A8">
            <w:r>
              <w:rPr>
                <w:sz w:val="18"/>
              </w:rPr>
              <w:t>Value 3 — description</w:t>
            </w:r>
          </w:p>
        </w:tc>
        <w:tc>
          <w:tcPr>
            <w:tcW w:w="1080" w:type="dxa"/>
          </w:tcPr>
          <w:p w14:paraId="305CA0E3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C94E952" w14:textId="77777777" w:rsidR="009C15A8" w:rsidRDefault="009C15A8">
            <w:r>
              <w:rPr>
                <w:sz w:val="18"/>
              </w:rPr>
              <w:t>Building a welcoming space for worship, fellowship, and cultural connection.</w:t>
            </w:r>
          </w:p>
        </w:tc>
        <w:tc>
          <w:tcPr>
            <w:tcW w:w="3828" w:type="dxa"/>
          </w:tcPr>
          <w:p w14:paraId="27C7EC39" w14:textId="77777777" w:rsidR="009C15A8" w:rsidRDefault="009C15A8"/>
        </w:tc>
      </w:tr>
      <w:tr w:rsidR="009C15A8" w14:paraId="56E65AFC" w14:textId="77777777" w:rsidTr="009277EF">
        <w:tc>
          <w:tcPr>
            <w:tcW w:w="1512" w:type="dxa"/>
          </w:tcPr>
          <w:p w14:paraId="15AA92D8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4BD01DD2" w14:textId="77777777" w:rsidR="009C15A8" w:rsidRDefault="009C15A8">
            <w:r>
              <w:rPr>
                <w:sz w:val="18"/>
              </w:rPr>
              <w:t>Value 4 — title</w:t>
            </w:r>
          </w:p>
        </w:tc>
        <w:tc>
          <w:tcPr>
            <w:tcW w:w="1080" w:type="dxa"/>
          </w:tcPr>
          <w:p w14:paraId="0A14D85C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5CBCF772" w14:textId="77777777" w:rsidR="009C15A8" w:rsidRDefault="009C15A8">
            <w:r>
              <w:rPr>
                <w:sz w:val="18"/>
              </w:rPr>
              <w:t>Excellence</w:t>
            </w:r>
          </w:p>
        </w:tc>
        <w:tc>
          <w:tcPr>
            <w:tcW w:w="3828" w:type="dxa"/>
          </w:tcPr>
          <w:p w14:paraId="586DA8D4" w14:textId="77777777" w:rsidR="009C15A8" w:rsidRDefault="009C15A8"/>
        </w:tc>
      </w:tr>
      <w:tr w:rsidR="009C15A8" w14:paraId="2336BE11" w14:textId="77777777" w:rsidTr="009277EF">
        <w:tc>
          <w:tcPr>
            <w:tcW w:w="1512" w:type="dxa"/>
          </w:tcPr>
          <w:p w14:paraId="5E3D6305" w14:textId="77777777" w:rsidR="009C15A8" w:rsidRDefault="009C15A8">
            <w:r>
              <w:rPr>
                <w:sz w:val="18"/>
              </w:rPr>
              <w:t>5. Our Values</w:t>
            </w:r>
          </w:p>
        </w:tc>
        <w:tc>
          <w:tcPr>
            <w:tcW w:w="2232" w:type="dxa"/>
          </w:tcPr>
          <w:p w14:paraId="740C8FC1" w14:textId="77777777" w:rsidR="009C15A8" w:rsidRDefault="009C15A8">
            <w:r>
              <w:rPr>
                <w:sz w:val="18"/>
              </w:rPr>
              <w:t>Value 4 — description</w:t>
            </w:r>
          </w:p>
        </w:tc>
        <w:tc>
          <w:tcPr>
            <w:tcW w:w="1080" w:type="dxa"/>
          </w:tcPr>
          <w:p w14:paraId="20F3D042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489323E" w14:textId="77777777" w:rsidR="009C15A8" w:rsidRDefault="009C15A8">
            <w:r>
              <w:rPr>
                <w:sz w:val="18"/>
              </w:rPr>
              <w:t>Upholding the highest standards as a registered and verified charity.</w:t>
            </w:r>
          </w:p>
        </w:tc>
        <w:tc>
          <w:tcPr>
            <w:tcW w:w="3828" w:type="dxa"/>
          </w:tcPr>
          <w:p w14:paraId="5E594C30" w14:textId="77777777" w:rsidR="009C15A8" w:rsidRDefault="009C15A8"/>
        </w:tc>
      </w:tr>
      <w:tr w:rsidR="009C15A8" w14:paraId="0F19A64D" w14:textId="77777777" w:rsidTr="009277EF">
        <w:tc>
          <w:tcPr>
            <w:tcW w:w="1512" w:type="dxa"/>
          </w:tcPr>
          <w:p w14:paraId="0626558A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07AC4DED" w14:textId="77777777" w:rsidR="009C15A8" w:rsidRDefault="009C15A8">
            <w:r>
              <w:rPr>
                <w:sz w:val="18"/>
              </w:rPr>
              <w:t>Member 1 — full name</w:t>
            </w:r>
          </w:p>
        </w:tc>
        <w:tc>
          <w:tcPr>
            <w:tcW w:w="1080" w:type="dxa"/>
          </w:tcPr>
          <w:p w14:paraId="783638D0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532E7AD9" w14:textId="77777777" w:rsidR="009C15A8" w:rsidRDefault="009C15A8">
            <w:r>
              <w:rPr>
                <w:sz w:val="18"/>
              </w:rPr>
              <w:t>Dr. Ibrahim Hassan</w:t>
            </w:r>
          </w:p>
        </w:tc>
        <w:tc>
          <w:tcPr>
            <w:tcW w:w="3828" w:type="dxa"/>
          </w:tcPr>
          <w:p w14:paraId="392BB744" w14:textId="77777777" w:rsidR="009C15A8" w:rsidRDefault="009C15A8"/>
        </w:tc>
      </w:tr>
      <w:tr w:rsidR="009C15A8" w14:paraId="414C027F" w14:textId="77777777" w:rsidTr="009277EF">
        <w:tc>
          <w:tcPr>
            <w:tcW w:w="1512" w:type="dxa"/>
          </w:tcPr>
          <w:p w14:paraId="660DA0CD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33DEC798" w14:textId="77777777" w:rsidR="009C15A8" w:rsidRDefault="009C15A8">
            <w:r>
              <w:rPr>
                <w:sz w:val="18"/>
              </w:rPr>
              <w:t>Member 1 — role</w:t>
            </w:r>
          </w:p>
        </w:tc>
        <w:tc>
          <w:tcPr>
            <w:tcW w:w="1080" w:type="dxa"/>
          </w:tcPr>
          <w:p w14:paraId="049BD402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92116A2" w14:textId="77777777" w:rsidR="009C15A8" w:rsidRDefault="009C15A8">
            <w:r>
              <w:rPr>
                <w:sz w:val="18"/>
              </w:rPr>
              <w:t>Chairperson</w:t>
            </w:r>
          </w:p>
        </w:tc>
        <w:tc>
          <w:tcPr>
            <w:tcW w:w="3828" w:type="dxa"/>
          </w:tcPr>
          <w:p w14:paraId="356E30C0" w14:textId="77777777" w:rsidR="009C15A8" w:rsidRDefault="009C15A8"/>
        </w:tc>
      </w:tr>
      <w:tr w:rsidR="009C15A8" w14:paraId="2862E7AD" w14:textId="77777777" w:rsidTr="009277EF">
        <w:tc>
          <w:tcPr>
            <w:tcW w:w="1512" w:type="dxa"/>
          </w:tcPr>
          <w:p w14:paraId="1C089DED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119F5422" w14:textId="77777777" w:rsidR="009C15A8" w:rsidRDefault="009C15A8">
            <w:r>
              <w:rPr>
                <w:sz w:val="18"/>
              </w:rPr>
              <w:t>Member 1 — short bio</w:t>
            </w:r>
          </w:p>
        </w:tc>
        <w:tc>
          <w:tcPr>
            <w:tcW w:w="1080" w:type="dxa"/>
          </w:tcPr>
          <w:p w14:paraId="286B5752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3901BCC1" w14:textId="77777777" w:rsidR="009C15A8" w:rsidRDefault="009C15A8">
            <w:r>
              <w:rPr>
                <w:sz w:val="18"/>
              </w:rPr>
              <w:t>Leading the mosque committee with over 15 years of community service in Clondalkin.</w:t>
            </w:r>
          </w:p>
        </w:tc>
        <w:tc>
          <w:tcPr>
            <w:tcW w:w="3828" w:type="dxa"/>
          </w:tcPr>
          <w:p w14:paraId="12B31B65" w14:textId="77777777" w:rsidR="009C15A8" w:rsidRDefault="009C15A8"/>
        </w:tc>
      </w:tr>
      <w:tr w:rsidR="009C15A8" w14:paraId="61380B9C" w14:textId="77777777" w:rsidTr="009277EF">
        <w:tc>
          <w:tcPr>
            <w:tcW w:w="1512" w:type="dxa"/>
          </w:tcPr>
          <w:p w14:paraId="755EAEFD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4C6C0344" w14:textId="77777777" w:rsidR="009C15A8" w:rsidRDefault="009C15A8">
            <w:r>
              <w:rPr>
                <w:sz w:val="18"/>
              </w:rPr>
              <w:t>Member 1 — photo</w:t>
            </w:r>
          </w:p>
        </w:tc>
        <w:tc>
          <w:tcPr>
            <w:tcW w:w="1080" w:type="dxa"/>
          </w:tcPr>
          <w:p w14:paraId="66C61C25" w14:textId="77777777" w:rsidR="009C15A8" w:rsidRDefault="009C15A8">
            <w:r>
              <w:rPr>
                <w:sz w:val="18"/>
              </w:rPr>
              <w:t>Optional</w:t>
            </w:r>
          </w:p>
        </w:tc>
        <w:tc>
          <w:tcPr>
            <w:tcW w:w="2088" w:type="dxa"/>
          </w:tcPr>
          <w:p w14:paraId="5932AC7A" w14:textId="77777777" w:rsidR="009C15A8" w:rsidRDefault="009C15A8">
            <w:r>
              <w:rPr>
                <w:sz w:val="18"/>
              </w:rPr>
              <w:t>(none)</w:t>
            </w:r>
          </w:p>
        </w:tc>
        <w:tc>
          <w:tcPr>
            <w:tcW w:w="3828" w:type="dxa"/>
          </w:tcPr>
          <w:p w14:paraId="080FB9E3" w14:textId="77777777" w:rsidR="009C15A8" w:rsidRDefault="009C15A8"/>
        </w:tc>
      </w:tr>
      <w:tr w:rsidR="009C15A8" w14:paraId="42D76EAC" w14:textId="77777777" w:rsidTr="009277EF">
        <w:tc>
          <w:tcPr>
            <w:tcW w:w="1512" w:type="dxa"/>
          </w:tcPr>
          <w:p w14:paraId="3E22456D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43CE33B3" w14:textId="77777777" w:rsidR="009C15A8" w:rsidRDefault="009C15A8">
            <w:r>
              <w:rPr>
                <w:sz w:val="18"/>
              </w:rPr>
              <w:t>Member 2 — full name</w:t>
            </w:r>
          </w:p>
        </w:tc>
        <w:tc>
          <w:tcPr>
            <w:tcW w:w="1080" w:type="dxa"/>
          </w:tcPr>
          <w:p w14:paraId="58A2305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1258366" w14:textId="77777777" w:rsidR="009C15A8" w:rsidRDefault="009C15A8">
            <w:r>
              <w:rPr>
                <w:sz w:val="18"/>
              </w:rPr>
              <w:t>Fatima Al-Rashid</w:t>
            </w:r>
          </w:p>
        </w:tc>
        <w:tc>
          <w:tcPr>
            <w:tcW w:w="3828" w:type="dxa"/>
          </w:tcPr>
          <w:p w14:paraId="772EBB50" w14:textId="77777777" w:rsidR="009C15A8" w:rsidRDefault="009C15A8"/>
        </w:tc>
      </w:tr>
      <w:tr w:rsidR="009C15A8" w14:paraId="7845EB72" w14:textId="77777777" w:rsidTr="009277EF">
        <w:tc>
          <w:tcPr>
            <w:tcW w:w="1512" w:type="dxa"/>
          </w:tcPr>
          <w:p w14:paraId="5DBD98CB" w14:textId="77777777" w:rsidR="009C15A8" w:rsidRDefault="009C15A8">
            <w:r>
              <w:rPr>
                <w:sz w:val="18"/>
              </w:rPr>
              <w:t xml:space="preserve">6. Mosque </w:t>
            </w:r>
            <w:r>
              <w:rPr>
                <w:sz w:val="18"/>
              </w:rPr>
              <w:lastRenderedPageBreak/>
              <w:t>Committee</w:t>
            </w:r>
          </w:p>
        </w:tc>
        <w:tc>
          <w:tcPr>
            <w:tcW w:w="2232" w:type="dxa"/>
          </w:tcPr>
          <w:p w14:paraId="4D9B9B8E" w14:textId="77777777" w:rsidR="009C15A8" w:rsidRDefault="009C15A8">
            <w:r>
              <w:rPr>
                <w:sz w:val="18"/>
              </w:rPr>
              <w:lastRenderedPageBreak/>
              <w:t>Member 2 — role</w:t>
            </w:r>
          </w:p>
        </w:tc>
        <w:tc>
          <w:tcPr>
            <w:tcW w:w="1080" w:type="dxa"/>
          </w:tcPr>
          <w:p w14:paraId="65AB816F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7F9159E9" w14:textId="77777777" w:rsidR="009C15A8" w:rsidRDefault="009C15A8">
            <w:r>
              <w:rPr>
                <w:sz w:val="18"/>
              </w:rPr>
              <w:t>Secretary</w:t>
            </w:r>
          </w:p>
        </w:tc>
        <w:tc>
          <w:tcPr>
            <w:tcW w:w="3828" w:type="dxa"/>
          </w:tcPr>
          <w:p w14:paraId="063330A4" w14:textId="77777777" w:rsidR="009C15A8" w:rsidRDefault="009C15A8"/>
        </w:tc>
      </w:tr>
      <w:tr w:rsidR="009C15A8" w14:paraId="6464F857" w14:textId="77777777" w:rsidTr="009277EF">
        <w:tc>
          <w:tcPr>
            <w:tcW w:w="1512" w:type="dxa"/>
          </w:tcPr>
          <w:p w14:paraId="2D6669D4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4CF6B5C5" w14:textId="77777777" w:rsidR="009C15A8" w:rsidRDefault="009C15A8">
            <w:r>
              <w:rPr>
                <w:sz w:val="18"/>
              </w:rPr>
              <w:t>Member 2 — short bio</w:t>
            </w:r>
          </w:p>
        </w:tc>
        <w:tc>
          <w:tcPr>
            <w:tcW w:w="1080" w:type="dxa"/>
          </w:tcPr>
          <w:p w14:paraId="2FA8128C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5DDC3F60" w14:textId="77777777" w:rsidR="009C15A8" w:rsidRDefault="009C15A8">
            <w:r>
              <w:rPr>
                <w:sz w:val="18"/>
              </w:rPr>
              <w:t>Coordinating mosque operations and community communications…</w:t>
            </w:r>
          </w:p>
        </w:tc>
        <w:tc>
          <w:tcPr>
            <w:tcW w:w="3828" w:type="dxa"/>
          </w:tcPr>
          <w:p w14:paraId="657840C1" w14:textId="77777777" w:rsidR="009C15A8" w:rsidRDefault="009C15A8"/>
        </w:tc>
      </w:tr>
      <w:tr w:rsidR="009C15A8" w14:paraId="375ACDB1" w14:textId="77777777" w:rsidTr="009277EF">
        <w:tc>
          <w:tcPr>
            <w:tcW w:w="1512" w:type="dxa"/>
          </w:tcPr>
          <w:p w14:paraId="1097FB99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319BD5D4" w14:textId="77777777" w:rsidR="009C15A8" w:rsidRDefault="009C15A8">
            <w:r>
              <w:rPr>
                <w:sz w:val="18"/>
              </w:rPr>
              <w:t>Member 3 — full name</w:t>
            </w:r>
          </w:p>
        </w:tc>
        <w:tc>
          <w:tcPr>
            <w:tcW w:w="1080" w:type="dxa"/>
          </w:tcPr>
          <w:p w14:paraId="4266F72A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324D53C" w14:textId="77777777" w:rsidR="009C15A8" w:rsidRDefault="009C15A8">
            <w:r>
              <w:rPr>
                <w:sz w:val="18"/>
              </w:rPr>
              <w:t>Yusuf Mahmoud</w:t>
            </w:r>
          </w:p>
        </w:tc>
        <w:tc>
          <w:tcPr>
            <w:tcW w:w="3828" w:type="dxa"/>
          </w:tcPr>
          <w:p w14:paraId="37152382" w14:textId="77777777" w:rsidR="009C15A8" w:rsidRDefault="009C15A8"/>
        </w:tc>
      </w:tr>
      <w:tr w:rsidR="009C15A8" w14:paraId="650CC589" w14:textId="77777777" w:rsidTr="009277EF">
        <w:tc>
          <w:tcPr>
            <w:tcW w:w="1512" w:type="dxa"/>
          </w:tcPr>
          <w:p w14:paraId="3191CDE7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4194DF26" w14:textId="77777777" w:rsidR="009C15A8" w:rsidRDefault="009C15A8">
            <w:r>
              <w:rPr>
                <w:sz w:val="18"/>
              </w:rPr>
              <w:t>Member 3 — role</w:t>
            </w:r>
          </w:p>
        </w:tc>
        <w:tc>
          <w:tcPr>
            <w:tcW w:w="1080" w:type="dxa"/>
          </w:tcPr>
          <w:p w14:paraId="0741928B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799F9AE3" w14:textId="77777777" w:rsidR="009C15A8" w:rsidRDefault="009C15A8">
            <w:r>
              <w:rPr>
                <w:sz w:val="18"/>
              </w:rPr>
              <w:t>Treasurer</w:t>
            </w:r>
          </w:p>
        </w:tc>
        <w:tc>
          <w:tcPr>
            <w:tcW w:w="3828" w:type="dxa"/>
          </w:tcPr>
          <w:p w14:paraId="7B05DFBC" w14:textId="77777777" w:rsidR="009C15A8" w:rsidRDefault="009C15A8"/>
        </w:tc>
      </w:tr>
      <w:tr w:rsidR="009C15A8" w14:paraId="7DC8776A" w14:textId="77777777" w:rsidTr="009277EF">
        <w:tc>
          <w:tcPr>
            <w:tcW w:w="1512" w:type="dxa"/>
          </w:tcPr>
          <w:p w14:paraId="360310A8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2EA2C87C" w14:textId="77777777" w:rsidR="009C15A8" w:rsidRDefault="009C15A8">
            <w:r>
              <w:rPr>
                <w:sz w:val="18"/>
              </w:rPr>
              <w:t>Member 3 — short bio</w:t>
            </w:r>
          </w:p>
        </w:tc>
        <w:tc>
          <w:tcPr>
            <w:tcW w:w="1080" w:type="dxa"/>
          </w:tcPr>
          <w:p w14:paraId="35F21384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22E379F5" w14:textId="77777777" w:rsidR="009C15A8" w:rsidRDefault="009C15A8">
            <w:r>
              <w:rPr>
                <w:sz w:val="18"/>
              </w:rPr>
              <w:t>Managing charitable funds with transparency and accountability…</w:t>
            </w:r>
          </w:p>
        </w:tc>
        <w:tc>
          <w:tcPr>
            <w:tcW w:w="3828" w:type="dxa"/>
          </w:tcPr>
          <w:p w14:paraId="0BCA7F07" w14:textId="77777777" w:rsidR="009C15A8" w:rsidRDefault="009C15A8"/>
        </w:tc>
      </w:tr>
      <w:tr w:rsidR="009C15A8" w14:paraId="57766CFD" w14:textId="77777777" w:rsidTr="009277EF">
        <w:tc>
          <w:tcPr>
            <w:tcW w:w="1512" w:type="dxa"/>
          </w:tcPr>
          <w:p w14:paraId="0E9A1685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485EAD47" w14:textId="77777777" w:rsidR="009C15A8" w:rsidRDefault="009C15A8">
            <w:r>
              <w:rPr>
                <w:sz w:val="18"/>
              </w:rPr>
              <w:t>Member 4 — full name</w:t>
            </w:r>
          </w:p>
        </w:tc>
        <w:tc>
          <w:tcPr>
            <w:tcW w:w="1080" w:type="dxa"/>
          </w:tcPr>
          <w:p w14:paraId="732A6923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D105695" w14:textId="77777777" w:rsidR="009C15A8" w:rsidRDefault="009C15A8">
            <w:r>
              <w:rPr>
                <w:sz w:val="18"/>
              </w:rPr>
              <w:t>Aisha O'Brien</w:t>
            </w:r>
          </w:p>
        </w:tc>
        <w:tc>
          <w:tcPr>
            <w:tcW w:w="3828" w:type="dxa"/>
          </w:tcPr>
          <w:p w14:paraId="36D65724" w14:textId="77777777" w:rsidR="009C15A8" w:rsidRDefault="009C15A8"/>
        </w:tc>
      </w:tr>
      <w:tr w:rsidR="009C15A8" w14:paraId="308517FA" w14:textId="77777777" w:rsidTr="009277EF">
        <w:tc>
          <w:tcPr>
            <w:tcW w:w="1512" w:type="dxa"/>
          </w:tcPr>
          <w:p w14:paraId="753FFF12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33295B96" w14:textId="77777777" w:rsidR="009C15A8" w:rsidRDefault="009C15A8">
            <w:r>
              <w:rPr>
                <w:sz w:val="18"/>
              </w:rPr>
              <w:t>Member 4 — role</w:t>
            </w:r>
          </w:p>
        </w:tc>
        <w:tc>
          <w:tcPr>
            <w:tcW w:w="1080" w:type="dxa"/>
          </w:tcPr>
          <w:p w14:paraId="54AB61AF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DCF4865" w14:textId="77777777" w:rsidR="009C15A8" w:rsidRDefault="009C15A8">
            <w:r>
              <w:rPr>
                <w:sz w:val="18"/>
              </w:rPr>
              <w:t>Education Coordinator</w:t>
            </w:r>
          </w:p>
        </w:tc>
        <w:tc>
          <w:tcPr>
            <w:tcW w:w="3828" w:type="dxa"/>
          </w:tcPr>
          <w:p w14:paraId="24193205" w14:textId="77777777" w:rsidR="009C15A8" w:rsidRDefault="009C15A8"/>
        </w:tc>
      </w:tr>
      <w:tr w:rsidR="009C15A8" w14:paraId="1F212B0E" w14:textId="77777777" w:rsidTr="009277EF">
        <w:tc>
          <w:tcPr>
            <w:tcW w:w="1512" w:type="dxa"/>
          </w:tcPr>
          <w:p w14:paraId="7CF596D3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74A82804" w14:textId="77777777" w:rsidR="009C15A8" w:rsidRDefault="009C15A8">
            <w:r>
              <w:rPr>
                <w:sz w:val="18"/>
              </w:rPr>
              <w:t>Member 4 — short bio</w:t>
            </w:r>
          </w:p>
        </w:tc>
        <w:tc>
          <w:tcPr>
            <w:tcW w:w="1080" w:type="dxa"/>
          </w:tcPr>
          <w:p w14:paraId="72141BF5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0881859C" w14:textId="77777777" w:rsidR="009C15A8" w:rsidRDefault="009C15A8">
            <w:r>
              <w:rPr>
                <w:sz w:val="18"/>
              </w:rPr>
              <w:t xml:space="preserve">Overseeing Quran classes and Islamic education </w:t>
            </w:r>
            <w:proofErr w:type="spellStart"/>
            <w:r>
              <w:rPr>
                <w:sz w:val="18"/>
              </w:rPr>
              <w:t>programmes</w:t>
            </w:r>
            <w:proofErr w:type="spellEnd"/>
            <w:r>
              <w:rPr>
                <w:sz w:val="18"/>
              </w:rPr>
              <w:t>…</w:t>
            </w:r>
          </w:p>
        </w:tc>
        <w:tc>
          <w:tcPr>
            <w:tcW w:w="3828" w:type="dxa"/>
          </w:tcPr>
          <w:p w14:paraId="6BEF7208" w14:textId="77777777" w:rsidR="009C15A8" w:rsidRDefault="009C15A8"/>
        </w:tc>
      </w:tr>
      <w:tr w:rsidR="009C15A8" w14:paraId="5F0003D9" w14:textId="77777777" w:rsidTr="009277EF">
        <w:tc>
          <w:tcPr>
            <w:tcW w:w="1512" w:type="dxa"/>
          </w:tcPr>
          <w:p w14:paraId="567D87F5" w14:textId="77777777" w:rsidR="009C15A8" w:rsidRDefault="009C15A8">
            <w:r>
              <w:rPr>
                <w:sz w:val="18"/>
              </w:rPr>
              <w:t>6. Mosque Committee</w:t>
            </w:r>
          </w:p>
        </w:tc>
        <w:tc>
          <w:tcPr>
            <w:tcW w:w="2232" w:type="dxa"/>
          </w:tcPr>
          <w:p w14:paraId="28D5B3F9" w14:textId="77777777" w:rsidR="009C15A8" w:rsidRDefault="009C15A8">
            <w:r>
              <w:rPr>
                <w:sz w:val="18"/>
              </w:rPr>
              <w:t>Additional members</w:t>
            </w:r>
          </w:p>
        </w:tc>
        <w:tc>
          <w:tcPr>
            <w:tcW w:w="1080" w:type="dxa"/>
          </w:tcPr>
          <w:p w14:paraId="29661580" w14:textId="77777777" w:rsidR="009C15A8" w:rsidRDefault="009C15A8">
            <w:r>
              <w:rPr>
                <w:sz w:val="18"/>
              </w:rPr>
              <w:t>As needed</w:t>
            </w:r>
          </w:p>
        </w:tc>
        <w:tc>
          <w:tcPr>
            <w:tcW w:w="2088" w:type="dxa"/>
          </w:tcPr>
          <w:p w14:paraId="4C539243" w14:textId="77777777" w:rsidR="009C15A8" w:rsidRDefault="009C15A8">
            <w:r>
              <w:rPr>
                <w:sz w:val="18"/>
              </w:rPr>
              <w:t>(Add/remove in admin as required)</w:t>
            </w:r>
          </w:p>
        </w:tc>
        <w:tc>
          <w:tcPr>
            <w:tcW w:w="3828" w:type="dxa"/>
          </w:tcPr>
          <w:p w14:paraId="3D1EE81C" w14:textId="77777777" w:rsidR="009C15A8" w:rsidRDefault="009C15A8"/>
        </w:tc>
      </w:tr>
      <w:tr w:rsidR="009C15A8" w14:paraId="27923EA1" w14:textId="77777777" w:rsidTr="009277EF">
        <w:tc>
          <w:tcPr>
            <w:tcW w:w="1512" w:type="dxa"/>
          </w:tcPr>
          <w:p w14:paraId="1EA07214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0C451F5E" w14:textId="77777777" w:rsidR="009C15A8" w:rsidRDefault="009C15A8">
            <w:proofErr w:type="spellStart"/>
            <w:r>
              <w:rPr>
                <w:sz w:val="18"/>
              </w:rPr>
              <w:t>Sadaqah</w:t>
            </w:r>
            <w:proofErr w:type="spellEnd"/>
            <w:r>
              <w:rPr>
                <w:sz w:val="18"/>
              </w:rPr>
              <w:t xml:space="preserve"> — title &amp; description</w:t>
            </w:r>
          </w:p>
        </w:tc>
        <w:tc>
          <w:tcPr>
            <w:tcW w:w="1080" w:type="dxa"/>
          </w:tcPr>
          <w:p w14:paraId="52D1122B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9B2DE3A" w14:textId="77777777" w:rsidR="009C15A8" w:rsidRDefault="009C15A8">
            <w:r>
              <w:rPr>
                <w:sz w:val="18"/>
              </w:rPr>
              <w:t>Voluntary charity that brings barakah and supports ongoing mosque services.</w:t>
            </w:r>
          </w:p>
        </w:tc>
        <w:tc>
          <w:tcPr>
            <w:tcW w:w="3828" w:type="dxa"/>
          </w:tcPr>
          <w:p w14:paraId="1E043269" w14:textId="77777777" w:rsidR="009C15A8" w:rsidRDefault="009C15A8"/>
        </w:tc>
      </w:tr>
      <w:tr w:rsidR="009C15A8" w14:paraId="4A2387F4" w14:textId="77777777" w:rsidTr="009277EF">
        <w:tc>
          <w:tcPr>
            <w:tcW w:w="1512" w:type="dxa"/>
          </w:tcPr>
          <w:p w14:paraId="30797C35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3F9ECF4D" w14:textId="77777777" w:rsidR="009C15A8" w:rsidRDefault="009C15A8">
            <w:r>
              <w:rPr>
                <w:sz w:val="18"/>
              </w:rPr>
              <w:t>Fitrah — title &amp; description</w:t>
            </w:r>
          </w:p>
        </w:tc>
        <w:tc>
          <w:tcPr>
            <w:tcW w:w="1080" w:type="dxa"/>
          </w:tcPr>
          <w:p w14:paraId="4A8392D7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4A52217" w14:textId="77777777" w:rsidR="009C15A8" w:rsidRDefault="009C15A8">
            <w:r>
              <w:rPr>
                <w:sz w:val="18"/>
              </w:rPr>
              <w:t>Eid al-Fitr charity due before Eid prayer…</w:t>
            </w:r>
          </w:p>
        </w:tc>
        <w:tc>
          <w:tcPr>
            <w:tcW w:w="3828" w:type="dxa"/>
          </w:tcPr>
          <w:p w14:paraId="3E1999FB" w14:textId="77777777" w:rsidR="009C15A8" w:rsidRDefault="009C15A8"/>
        </w:tc>
      </w:tr>
      <w:tr w:rsidR="009C15A8" w14:paraId="4B7ACA1C" w14:textId="77777777" w:rsidTr="009277EF">
        <w:tc>
          <w:tcPr>
            <w:tcW w:w="1512" w:type="dxa"/>
          </w:tcPr>
          <w:p w14:paraId="502379AD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7BFFBA1C" w14:textId="77777777" w:rsidR="009C15A8" w:rsidRDefault="009C15A8">
            <w:r>
              <w:rPr>
                <w:sz w:val="18"/>
              </w:rPr>
              <w:t>Mosque Development — title &amp; description</w:t>
            </w:r>
          </w:p>
        </w:tc>
        <w:tc>
          <w:tcPr>
            <w:tcW w:w="1080" w:type="dxa"/>
          </w:tcPr>
          <w:p w14:paraId="1C93C354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BB92A6E" w14:textId="77777777" w:rsidR="009C15A8" w:rsidRDefault="009C15A8">
            <w:r>
              <w:rPr>
                <w:sz w:val="18"/>
              </w:rPr>
              <w:t>Help maintain and expand our facilities…</w:t>
            </w:r>
          </w:p>
        </w:tc>
        <w:tc>
          <w:tcPr>
            <w:tcW w:w="3828" w:type="dxa"/>
          </w:tcPr>
          <w:p w14:paraId="399DB1A7" w14:textId="77777777" w:rsidR="009C15A8" w:rsidRDefault="009C15A8"/>
        </w:tc>
      </w:tr>
      <w:tr w:rsidR="009C15A8" w14:paraId="30251BF9" w14:textId="77777777" w:rsidTr="009277EF">
        <w:tc>
          <w:tcPr>
            <w:tcW w:w="1512" w:type="dxa"/>
          </w:tcPr>
          <w:p w14:paraId="40A870B5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18F8B61C" w14:textId="77777777" w:rsidR="009C15A8" w:rsidRDefault="009C15A8">
            <w:r>
              <w:rPr>
                <w:sz w:val="18"/>
              </w:rPr>
              <w:t>Ramadan — title &amp; description</w:t>
            </w:r>
          </w:p>
        </w:tc>
        <w:tc>
          <w:tcPr>
            <w:tcW w:w="1080" w:type="dxa"/>
          </w:tcPr>
          <w:p w14:paraId="186F084C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769E00F5" w14:textId="77777777" w:rsidR="009C15A8" w:rsidRDefault="009C15A8">
            <w:r>
              <w:rPr>
                <w:sz w:val="18"/>
              </w:rPr>
              <w:t xml:space="preserve">Support iftar </w:t>
            </w:r>
            <w:proofErr w:type="spellStart"/>
            <w:r>
              <w:rPr>
                <w:sz w:val="18"/>
              </w:rPr>
              <w:t>programmes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taraweeh</w:t>
            </w:r>
            <w:proofErr w:type="spellEnd"/>
            <w:r>
              <w:rPr>
                <w:sz w:val="18"/>
              </w:rPr>
              <w:t>, and Ramadan initiatives.</w:t>
            </w:r>
          </w:p>
        </w:tc>
        <w:tc>
          <w:tcPr>
            <w:tcW w:w="3828" w:type="dxa"/>
          </w:tcPr>
          <w:p w14:paraId="26979D6F" w14:textId="77777777" w:rsidR="009C15A8" w:rsidRDefault="009C15A8"/>
        </w:tc>
      </w:tr>
      <w:tr w:rsidR="009C15A8" w14:paraId="180363D0" w14:textId="77777777" w:rsidTr="009277EF">
        <w:tc>
          <w:tcPr>
            <w:tcW w:w="1512" w:type="dxa"/>
          </w:tcPr>
          <w:p w14:paraId="1AAEDBC7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41321D3C" w14:textId="77777777" w:rsidR="009C15A8" w:rsidRDefault="009C15A8">
            <w:r>
              <w:rPr>
                <w:sz w:val="18"/>
              </w:rPr>
              <w:t>Dawah — title &amp; description</w:t>
            </w:r>
          </w:p>
        </w:tc>
        <w:tc>
          <w:tcPr>
            <w:tcW w:w="1080" w:type="dxa"/>
          </w:tcPr>
          <w:p w14:paraId="3A986CA0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48C0A33" w14:textId="77777777" w:rsidR="009C15A8" w:rsidRDefault="009C15A8">
            <w:r>
              <w:rPr>
                <w:sz w:val="18"/>
              </w:rPr>
              <w:t xml:space="preserve">Fund outreach, literature, and educational </w:t>
            </w:r>
            <w:proofErr w:type="spellStart"/>
            <w:r>
              <w:rPr>
                <w:sz w:val="18"/>
              </w:rPr>
              <w:t>programmes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28" w:type="dxa"/>
          </w:tcPr>
          <w:p w14:paraId="0B6FF25D" w14:textId="77777777" w:rsidR="009C15A8" w:rsidRDefault="009C15A8"/>
        </w:tc>
      </w:tr>
      <w:tr w:rsidR="009C15A8" w14:paraId="6E7386AB" w14:textId="77777777" w:rsidTr="009277EF">
        <w:tc>
          <w:tcPr>
            <w:tcW w:w="1512" w:type="dxa"/>
          </w:tcPr>
          <w:p w14:paraId="5518F0F0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38E000E1" w14:textId="77777777" w:rsidR="009C15A8" w:rsidRDefault="009C15A8">
            <w:proofErr w:type="spellStart"/>
            <w:r>
              <w:rPr>
                <w:sz w:val="18"/>
              </w:rPr>
              <w:t>Zakah</w:t>
            </w:r>
            <w:proofErr w:type="spellEnd"/>
            <w:r>
              <w:rPr>
                <w:sz w:val="18"/>
              </w:rPr>
              <w:t xml:space="preserve"> — title &amp; description</w:t>
            </w:r>
          </w:p>
        </w:tc>
        <w:tc>
          <w:tcPr>
            <w:tcW w:w="1080" w:type="dxa"/>
          </w:tcPr>
          <w:p w14:paraId="048E7B7A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923B296" w14:textId="77777777" w:rsidR="009C15A8" w:rsidRDefault="009C15A8">
            <w:r>
              <w:rPr>
                <w:sz w:val="18"/>
              </w:rPr>
              <w:t>Fulfill your obligatory charity and support those in need.</w:t>
            </w:r>
          </w:p>
        </w:tc>
        <w:tc>
          <w:tcPr>
            <w:tcW w:w="3828" w:type="dxa"/>
          </w:tcPr>
          <w:p w14:paraId="19871856" w14:textId="77777777" w:rsidR="009C15A8" w:rsidRDefault="009C15A8"/>
        </w:tc>
      </w:tr>
      <w:tr w:rsidR="009C15A8" w14:paraId="49C6680E" w14:textId="77777777" w:rsidTr="009277EF">
        <w:tc>
          <w:tcPr>
            <w:tcW w:w="1512" w:type="dxa"/>
          </w:tcPr>
          <w:p w14:paraId="6102519E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31021236" w14:textId="77777777" w:rsidR="009C15A8" w:rsidRDefault="009C15A8">
            <w:r>
              <w:rPr>
                <w:sz w:val="18"/>
              </w:rPr>
              <w:t>Additional categories (if needed)</w:t>
            </w:r>
          </w:p>
        </w:tc>
        <w:tc>
          <w:tcPr>
            <w:tcW w:w="1080" w:type="dxa"/>
          </w:tcPr>
          <w:p w14:paraId="3781661A" w14:textId="77777777" w:rsidR="009C15A8" w:rsidRDefault="009C15A8">
            <w:r>
              <w:rPr>
                <w:sz w:val="18"/>
              </w:rPr>
              <w:t>As needed</w:t>
            </w:r>
          </w:p>
        </w:tc>
        <w:tc>
          <w:tcPr>
            <w:tcW w:w="2088" w:type="dxa"/>
          </w:tcPr>
          <w:p w14:paraId="7A36CE08" w14:textId="77777777" w:rsidR="009C15A8" w:rsidRDefault="009C15A8">
            <w:r>
              <w:rPr>
                <w:sz w:val="18"/>
              </w:rPr>
              <w:t>(Create in admin — starts unpublished)</w:t>
            </w:r>
          </w:p>
        </w:tc>
        <w:tc>
          <w:tcPr>
            <w:tcW w:w="3828" w:type="dxa"/>
          </w:tcPr>
          <w:p w14:paraId="238AF9E6" w14:textId="77777777" w:rsidR="009C15A8" w:rsidRDefault="009C15A8"/>
        </w:tc>
      </w:tr>
      <w:tr w:rsidR="009C15A8" w14:paraId="1C5342D8" w14:textId="77777777" w:rsidTr="009277EF">
        <w:tc>
          <w:tcPr>
            <w:tcW w:w="1512" w:type="dxa"/>
          </w:tcPr>
          <w:p w14:paraId="5B92AFFC" w14:textId="77777777" w:rsidR="009C15A8" w:rsidRDefault="009C15A8">
            <w:r>
              <w:rPr>
                <w:sz w:val="18"/>
              </w:rPr>
              <w:t>7. Donation Categories</w:t>
            </w:r>
          </w:p>
        </w:tc>
        <w:tc>
          <w:tcPr>
            <w:tcW w:w="2232" w:type="dxa"/>
          </w:tcPr>
          <w:p w14:paraId="25763AA7" w14:textId="77777777" w:rsidR="009C15A8" w:rsidRDefault="009C15A8">
            <w:r>
              <w:rPr>
                <w:sz w:val="18"/>
              </w:rPr>
              <w:t>Confirm which categories to publish at launch</w:t>
            </w:r>
          </w:p>
        </w:tc>
        <w:tc>
          <w:tcPr>
            <w:tcW w:w="1080" w:type="dxa"/>
          </w:tcPr>
          <w:p w14:paraId="43B4E5EB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0DE54CA1" w14:textId="77777777" w:rsidR="009C15A8" w:rsidRDefault="009C15A8">
            <w:r>
              <w:rPr>
                <w:sz w:val="18"/>
              </w:rPr>
              <w:t>(All start unpublished after seed)</w:t>
            </w:r>
          </w:p>
        </w:tc>
        <w:tc>
          <w:tcPr>
            <w:tcW w:w="3828" w:type="dxa"/>
          </w:tcPr>
          <w:p w14:paraId="30B97150" w14:textId="77777777" w:rsidR="009C15A8" w:rsidRDefault="009C15A8"/>
        </w:tc>
      </w:tr>
      <w:tr w:rsidR="009C15A8" w14:paraId="607608D6" w14:textId="77777777" w:rsidTr="009277EF">
        <w:tc>
          <w:tcPr>
            <w:tcW w:w="1512" w:type="dxa"/>
          </w:tcPr>
          <w:p w14:paraId="41380713" w14:textId="77777777" w:rsidR="009C15A8" w:rsidRDefault="009C15A8">
            <w:r>
              <w:rPr>
                <w:sz w:val="18"/>
              </w:rPr>
              <w:t>8. Payment Setup</w:t>
            </w:r>
          </w:p>
        </w:tc>
        <w:tc>
          <w:tcPr>
            <w:tcW w:w="2232" w:type="dxa"/>
          </w:tcPr>
          <w:p w14:paraId="1D743CFF" w14:textId="77777777" w:rsidR="009C15A8" w:rsidRDefault="009C15A8">
            <w:r>
              <w:rPr>
                <w:sz w:val="18"/>
              </w:rPr>
              <w:t>Stripe account — publishable key, secret key, webhook secret</w:t>
            </w:r>
          </w:p>
        </w:tc>
        <w:tc>
          <w:tcPr>
            <w:tcW w:w="1080" w:type="dxa"/>
          </w:tcPr>
          <w:p w14:paraId="0F54B4FE" w14:textId="77777777" w:rsidR="009C15A8" w:rsidRDefault="009C15A8">
            <w:r>
              <w:rPr>
                <w:sz w:val="18"/>
              </w:rPr>
              <w:t>If using Stripe</w:t>
            </w:r>
          </w:p>
        </w:tc>
        <w:tc>
          <w:tcPr>
            <w:tcW w:w="2088" w:type="dxa"/>
          </w:tcPr>
          <w:p w14:paraId="3FB02A26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644DBE48" w14:textId="77777777" w:rsidR="009C15A8" w:rsidRDefault="009C15A8"/>
        </w:tc>
      </w:tr>
      <w:tr w:rsidR="009C15A8" w14:paraId="3080B4F6" w14:textId="77777777" w:rsidTr="009277EF">
        <w:tc>
          <w:tcPr>
            <w:tcW w:w="1512" w:type="dxa"/>
          </w:tcPr>
          <w:p w14:paraId="2B3DEE42" w14:textId="77777777" w:rsidR="009C15A8" w:rsidRDefault="009C15A8">
            <w:r>
              <w:rPr>
                <w:sz w:val="18"/>
              </w:rPr>
              <w:t>8. Payment Setup</w:t>
            </w:r>
          </w:p>
        </w:tc>
        <w:tc>
          <w:tcPr>
            <w:tcW w:w="2232" w:type="dxa"/>
          </w:tcPr>
          <w:p w14:paraId="01EA1EC4" w14:textId="77777777" w:rsidR="009C15A8" w:rsidRDefault="009C15A8">
            <w:r>
              <w:rPr>
                <w:sz w:val="18"/>
              </w:rPr>
              <w:t>PayPal account — client ID, secret, live/sandbox mode</w:t>
            </w:r>
          </w:p>
        </w:tc>
        <w:tc>
          <w:tcPr>
            <w:tcW w:w="1080" w:type="dxa"/>
          </w:tcPr>
          <w:p w14:paraId="0DAAEEF1" w14:textId="77777777" w:rsidR="009C15A8" w:rsidRDefault="009C15A8">
            <w:r>
              <w:rPr>
                <w:sz w:val="18"/>
              </w:rPr>
              <w:t>If using PayPal</w:t>
            </w:r>
          </w:p>
        </w:tc>
        <w:tc>
          <w:tcPr>
            <w:tcW w:w="2088" w:type="dxa"/>
          </w:tcPr>
          <w:p w14:paraId="719D4DB2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3ABA94B5" w14:textId="77777777" w:rsidR="009C15A8" w:rsidRDefault="009C15A8"/>
        </w:tc>
      </w:tr>
      <w:tr w:rsidR="009C15A8" w14:paraId="3FE304CD" w14:textId="77777777" w:rsidTr="009277EF">
        <w:tc>
          <w:tcPr>
            <w:tcW w:w="1512" w:type="dxa"/>
          </w:tcPr>
          <w:p w14:paraId="54AAFE48" w14:textId="77777777" w:rsidR="009C15A8" w:rsidRDefault="009C15A8">
            <w:r>
              <w:rPr>
                <w:sz w:val="18"/>
              </w:rPr>
              <w:t>8. Payment Setup</w:t>
            </w:r>
          </w:p>
        </w:tc>
        <w:tc>
          <w:tcPr>
            <w:tcW w:w="2232" w:type="dxa"/>
          </w:tcPr>
          <w:p w14:paraId="3EEA03D9" w14:textId="77777777" w:rsidR="009C15A8" w:rsidRDefault="009C15A8">
            <w:r>
              <w:rPr>
                <w:sz w:val="18"/>
              </w:rPr>
              <w:t>Bank transfer — account name, bank name, IBAN, BIC, reference note</w:t>
            </w:r>
          </w:p>
        </w:tc>
        <w:tc>
          <w:tcPr>
            <w:tcW w:w="1080" w:type="dxa"/>
          </w:tcPr>
          <w:p w14:paraId="32A260B1" w14:textId="77777777" w:rsidR="009C15A8" w:rsidRDefault="009C15A8">
            <w:r>
              <w:rPr>
                <w:sz w:val="18"/>
              </w:rPr>
              <w:t>If using bank transfer</w:t>
            </w:r>
          </w:p>
        </w:tc>
        <w:tc>
          <w:tcPr>
            <w:tcW w:w="2088" w:type="dxa"/>
          </w:tcPr>
          <w:p w14:paraId="1A643D5F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12931B8A" w14:textId="77777777" w:rsidR="009C15A8" w:rsidRDefault="009C15A8"/>
        </w:tc>
      </w:tr>
      <w:tr w:rsidR="009C15A8" w14:paraId="50ABCA47" w14:textId="77777777" w:rsidTr="009277EF">
        <w:tc>
          <w:tcPr>
            <w:tcW w:w="1512" w:type="dxa"/>
          </w:tcPr>
          <w:p w14:paraId="033C0771" w14:textId="77777777" w:rsidR="009C15A8" w:rsidRDefault="009C15A8">
            <w:r>
              <w:rPr>
                <w:sz w:val="18"/>
              </w:rPr>
              <w:t>8. Payment Setup</w:t>
            </w:r>
          </w:p>
        </w:tc>
        <w:tc>
          <w:tcPr>
            <w:tcW w:w="2232" w:type="dxa"/>
          </w:tcPr>
          <w:p w14:paraId="30F61ACC" w14:textId="77777777" w:rsidR="009C15A8" w:rsidRDefault="009C15A8">
            <w:r>
              <w:rPr>
                <w:sz w:val="18"/>
              </w:rPr>
              <w:t>Donation currency</w:t>
            </w:r>
          </w:p>
        </w:tc>
        <w:tc>
          <w:tcPr>
            <w:tcW w:w="1080" w:type="dxa"/>
          </w:tcPr>
          <w:p w14:paraId="6C6EC60C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70B0A534" w14:textId="77777777" w:rsidR="009C15A8" w:rsidRDefault="009C15A8">
            <w:r>
              <w:rPr>
                <w:sz w:val="18"/>
              </w:rPr>
              <w:t>EUR</w:t>
            </w:r>
          </w:p>
        </w:tc>
        <w:tc>
          <w:tcPr>
            <w:tcW w:w="3828" w:type="dxa"/>
          </w:tcPr>
          <w:p w14:paraId="43BEBCFE" w14:textId="77777777" w:rsidR="009C15A8" w:rsidRDefault="009C15A8"/>
        </w:tc>
      </w:tr>
      <w:tr w:rsidR="009C15A8" w14:paraId="4B136032" w14:textId="77777777" w:rsidTr="009277EF">
        <w:tc>
          <w:tcPr>
            <w:tcW w:w="1512" w:type="dxa"/>
          </w:tcPr>
          <w:p w14:paraId="697BD464" w14:textId="77777777" w:rsidR="009C15A8" w:rsidRDefault="009C15A8">
            <w:r>
              <w:rPr>
                <w:sz w:val="18"/>
              </w:rPr>
              <w:t>8. Payment Setup</w:t>
            </w:r>
          </w:p>
        </w:tc>
        <w:tc>
          <w:tcPr>
            <w:tcW w:w="2232" w:type="dxa"/>
          </w:tcPr>
          <w:p w14:paraId="4E8FEEEC" w14:textId="77777777" w:rsidR="009C15A8" w:rsidRDefault="009C15A8">
            <w:r>
              <w:rPr>
                <w:sz w:val="18"/>
              </w:rPr>
              <w:t>Allow donor to cover processing fees?</w:t>
            </w:r>
          </w:p>
        </w:tc>
        <w:tc>
          <w:tcPr>
            <w:tcW w:w="1080" w:type="dxa"/>
          </w:tcPr>
          <w:p w14:paraId="02CDB179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281E2B5A" w14:textId="77777777" w:rsidR="009C15A8" w:rsidRDefault="009C15A8">
            <w:r>
              <w:rPr>
                <w:sz w:val="18"/>
              </w:rPr>
              <w:t>Configurable per gateway</w:t>
            </w:r>
          </w:p>
        </w:tc>
        <w:tc>
          <w:tcPr>
            <w:tcW w:w="3828" w:type="dxa"/>
          </w:tcPr>
          <w:p w14:paraId="2871DE9C" w14:textId="77777777" w:rsidR="009C15A8" w:rsidRDefault="009C15A8"/>
        </w:tc>
      </w:tr>
      <w:tr w:rsidR="009C15A8" w14:paraId="26DCBB08" w14:textId="77777777" w:rsidTr="009277EF">
        <w:tc>
          <w:tcPr>
            <w:tcW w:w="1512" w:type="dxa"/>
          </w:tcPr>
          <w:p w14:paraId="415E2DAA" w14:textId="77777777" w:rsidR="009C15A8" w:rsidRDefault="009C15A8">
            <w:r>
              <w:rPr>
                <w:sz w:val="18"/>
              </w:rPr>
              <w:t>9. Email (SMTP)</w:t>
            </w:r>
          </w:p>
        </w:tc>
        <w:tc>
          <w:tcPr>
            <w:tcW w:w="2232" w:type="dxa"/>
          </w:tcPr>
          <w:p w14:paraId="550AA1E2" w14:textId="77777777" w:rsidR="009C15A8" w:rsidRDefault="009C15A8">
            <w:r>
              <w:rPr>
                <w:sz w:val="18"/>
              </w:rPr>
              <w:t>SMTP host, port, username, password</w:t>
            </w:r>
          </w:p>
        </w:tc>
        <w:tc>
          <w:tcPr>
            <w:tcW w:w="1080" w:type="dxa"/>
          </w:tcPr>
          <w:p w14:paraId="13F12DC0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2674DFA4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6CB45597" w14:textId="77777777" w:rsidR="009C15A8" w:rsidRDefault="009C15A8"/>
        </w:tc>
      </w:tr>
      <w:tr w:rsidR="009C15A8" w14:paraId="415EF64C" w14:textId="77777777" w:rsidTr="009277EF">
        <w:tc>
          <w:tcPr>
            <w:tcW w:w="1512" w:type="dxa"/>
          </w:tcPr>
          <w:p w14:paraId="7CFFDD19" w14:textId="77777777" w:rsidR="009C15A8" w:rsidRDefault="009C15A8">
            <w:r>
              <w:rPr>
                <w:sz w:val="18"/>
              </w:rPr>
              <w:t>9. Email (SMTP)</w:t>
            </w:r>
          </w:p>
        </w:tc>
        <w:tc>
          <w:tcPr>
            <w:tcW w:w="2232" w:type="dxa"/>
          </w:tcPr>
          <w:p w14:paraId="7ED1F4F3" w14:textId="77777777" w:rsidR="009C15A8" w:rsidRDefault="009C15A8">
            <w:r>
              <w:rPr>
                <w:sz w:val="18"/>
              </w:rPr>
              <w:t xml:space="preserve">From email address (must be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on </w:t>
            </w:r>
            <w:r>
              <w:rPr>
                <w:sz w:val="18"/>
              </w:rPr>
              <w:lastRenderedPageBreak/>
              <w:t>SMTP account)</w:t>
            </w:r>
          </w:p>
        </w:tc>
        <w:tc>
          <w:tcPr>
            <w:tcW w:w="1080" w:type="dxa"/>
          </w:tcPr>
          <w:p w14:paraId="57AF0BA2" w14:textId="77777777" w:rsidR="009C15A8" w:rsidRDefault="009C15A8">
            <w:r>
              <w:rPr>
                <w:sz w:val="18"/>
              </w:rPr>
              <w:lastRenderedPageBreak/>
              <w:t>Required</w:t>
            </w:r>
          </w:p>
        </w:tc>
        <w:tc>
          <w:tcPr>
            <w:tcW w:w="2088" w:type="dxa"/>
          </w:tcPr>
          <w:p w14:paraId="715E1B58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424BE279" w14:textId="77777777" w:rsidR="009C15A8" w:rsidRDefault="009C15A8"/>
        </w:tc>
      </w:tr>
      <w:tr w:rsidR="009C15A8" w14:paraId="2E345220" w14:textId="77777777" w:rsidTr="009277EF">
        <w:tc>
          <w:tcPr>
            <w:tcW w:w="1512" w:type="dxa"/>
          </w:tcPr>
          <w:p w14:paraId="731B99F2" w14:textId="77777777" w:rsidR="009C15A8" w:rsidRDefault="009C15A8">
            <w:r>
              <w:rPr>
                <w:sz w:val="18"/>
              </w:rPr>
              <w:t>9. Email (SMTP)</w:t>
            </w:r>
          </w:p>
        </w:tc>
        <w:tc>
          <w:tcPr>
            <w:tcW w:w="2232" w:type="dxa"/>
          </w:tcPr>
          <w:p w14:paraId="04EDDF0A" w14:textId="77777777" w:rsidR="009C15A8" w:rsidRDefault="009C15A8">
            <w:r>
              <w:rPr>
                <w:sz w:val="18"/>
              </w:rPr>
              <w:t>Test email after setup</w:t>
            </w:r>
          </w:p>
        </w:tc>
        <w:tc>
          <w:tcPr>
            <w:tcW w:w="1080" w:type="dxa"/>
          </w:tcPr>
          <w:p w14:paraId="34923B81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9019888" w14:textId="77777777" w:rsidR="009C15A8" w:rsidRDefault="009C15A8">
            <w:r>
              <w:rPr>
                <w:sz w:val="18"/>
              </w:rPr>
              <w:t>Send test from admin to confirm delivery</w:t>
            </w:r>
          </w:p>
        </w:tc>
        <w:tc>
          <w:tcPr>
            <w:tcW w:w="3828" w:type="dxa"/>
          </w:tcPr>
          <w:p w14:paraId="7D457CFC" w14:textId="77777777" w:rsidR="009C15A8" w:rsidRDefault="009C15A8"/>
        </w:tc>
      </w:tr>
      <w:tr w:rsidR="009C15A8" w14:paraId="301F7844" w14:textId="77777777" w:rsidTr="009277EF">
        <w:tc>
          <w:tcPr>
            <w:tcW w:w="1512" w:type="dxa"/>
          </w:tcPr>
          <w:p w14:paraId="283F6E44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2475FBF9" w14:textId="77777777" w:rsidR="009C15A8" w:rsidRDefault="009C15A8">
            <w:r>
              <w:rPr>
                <w:sz w:val="18"/>
              </w:rPr>
              <w:t>Mosque GPS coordinates (latitude / longitude)</w:t>
            </w:r>
          </w:p>
        </w:tc>
        <w:tc>
          <w:tcPr>
            <w:tcW w:w="1080" w:type="dxa"/>
          </w:tcPr>
          <w:p w14:paraId="5D504E0E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CCF5DAD" w14:textId="77777777" w:rsidR="009C15A8" w:rsidRDefault="009C15A8">
            <w:r>
              <w:rPr>
                <w:sz w:val="18"/>
              </w:rPr>
              <w:t>53.3217, -6.4064 (Clondalkin default)</w:t>
            </w:r>
          </w:p>
        </w:tc>
        <w:tc>
          <w:tcPr>
            <w:tcW w:w="3828" w:type="dxa"/>
          </w:tcPr>
          <w:p w14:paraId="6A49B9F2" w14:textId="77777777" w:rsidR="009C15A8" w:rsidRDefault="009C15A8"/>
        </w:tc>
      </w:tr>
      <w:tr w:rsidR="009C15A8" w14:paraId="7DD1AFBE" w14:textId="77777777" w:rsidTr="009277EF">
        <w:tc>
          <w:tcPr>
            <w:tcW w:w="1512" w:type="dxa"/>
          </w:tcPr>
          <w:p w14:paraId="4255A64A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6AD939B3" w14:textId="77777777" w:rsidR="009C15A8" w:rsidRDefault="009C15A8">
            <w:r>
              <w:rPr>
                <w:sz w:val="18"/>
              </w:rPr>
              <w:t>Calculation method preference</w:t>
            </w:r>
          </w:p>
        </w:tc>
        <w:tc>
          <w:tcPr>
            <w:tcW w:w="1080" w:type="dxa"/>
          </w:tcPr>
          <w:p w14:paraId="2A87798C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2A4EAA88" w14:textId="77777777" w:rsidR="009C15A8" w:rsidRDefault="009C15A8">
            <w:proofErr w:type="spellStart"/>
            <w:r>
              <w:rPr>
                <w:sz w:val="18"/>
              </w:rPr>
              <w:t>AlAdhan</w:t>
            </w:r>
            <w:proofErr w:type="spellEnd"/>
            <w:r>
              <w:rPr>
                <w:sz w:val="18"/>
              </w:rPr>
              <w:t xml:space="preserve"> API default for Ireland</w:t>
            </w:r>
          </w:p>
        </w:tc>
        <w:tc>
          <w:tcPr>
            <w:tcW w:w="3828" w:type="dxa"/>
          </w:tcPr>
          <w:p w14:paraId="26F0DF80" w14:textId="77777777" w:rsidR="009C15A8" w:rsidRDefault="009C15A8"/>
        </w:tc>
      </w:tr>
      <w:tr w:rsidR="009C15A8" w14:paraId="5D863F37" w14:textId="77777777" w:rsidTr="009277EF">
        <w:tc>
          <w:tcPr>
            <w:tcW w:w="1512" w:type="dxa"/>
          </w:tcPr>
          <w:p w14:paraId="70500555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48E981A5" w14:textId="77777777" w:rsidR="009C15A8" w:rsidRDefault="009C15A8">
            <w:r>
              <w:rPr>
                <w:sz w:val="18"/>
              </w:rPr>
              <w:t>Jumu'ah prayer time(s)</w:t>
            </w:r>
          </w:p>
        </w:tc>
        <w:tc>
          <w:tcPr>
            <w:tcW w:w="1080" w:type="dxa"/>
          </w:tcPr>
          <w:p w14:paraId="411F62D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C1FD261" w14:textId="77777777" w:rsidR="009C15A8" w:rsidRDefault="009C15A8">
            <w:r>
              <w:rPr>
                <w:sz w:val="18"/>
              </w:rPr>
              <w:t>(Set in admin)</w:t>
            </w:r>
          </w:p>
        </w:tc>
        <w:tc>
          <w:tcPr>
            <w:tcW w:w="3828" w:type="dxa"/>
          </w:tcPr>
          <w:p w14:paraId="1BD6D23F" w14:textId="77777777" w:rsidR="009C15A8" w:rsidRDefault="009C15A8"/>
        </w:tc>
      </w:tr>
      <w:tr w:rsidR="009C15A8" w14:paraId="764DF74A" w14:textId="77777777" w:rsidTr="009277EF">
        <w:tc>
          <w:tcPr>
            <w:tcW w:w="1512" w:type="dxa"/>
          </w:tcPr>
          <w:p w14:paraId="02340B75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21A83F41" w14:textId="77777777" w:rsidR="009C15A8" w:rsidRDefault="009C15A8">
            <w:r>
              <w:rPr>
                <w:sz w:val="18"/>
              </w:rPr>
              <w:t>Eid prayer times (</w:t>
            </w:r>
            <w:proofErr w:type="spellStart"/>
            <w:r>
              <w:rPr>
                <w:sz w:val="18"/>
              </w:rPr>
              <w:t>Fitr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Adha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080" w:type="dxa"/>
          </w:tcPr>
          <w:p w14:paraId="4E8F597C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C68D5B7" w14:textId="77777777" w:rsidR="009C15A8" w:rsidRDefault="009C15A8">
            <w:r>
              <w:rPr>
                <w:sz w:val="18"/>
              </w:rPr>
              <w:t>(Set before each Eid)</w:t>
            </w:r>
          </w:p>
        </w:tc>
        <w:tc>
          <w:tcPr>
            <w:tcW w:w="3828" w:type="dxa"/>
          </w:tcPr>
          <w:p w14:paraId="0CDBCE5C" w14:textId="77777777" w:rsidR="009C15A8" w:rsidRDefault="009C15A8"/>
        </w:tc>
      </w:tr>
      <w:tr w:rsidR="009C15A8" w14:paraId="01BD8834" w14:textId="77777777" w:rsidTr="009277EF">
        <w:tc>
          <w:tcPr>
            <w:tcW w:w="1512" w:type="dxa"/>
          </w:tcPr>
          <w:p w14:paraId="2814C9D8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409035F7" w14:textId="77777777" w:rsidR="009C15A8" w:rsidRDefault="009C15A8">
            <w:r>
              <w:rPr>
                <w:sz w:val="18"/>
              </w:rPr>
              <w:t>Daily prayer overrides (if different from calculated times)</w:t>
            </w:r>
          </w:p>
        </w:tc>
        <w:tc>
          <w:tcPr>
            <w:tcW w:w="1080" w:type="dxa"/>
          </w:tcPr>
          <w:p w14:paraId="77731E0B" w14:textId="77777777" w:rsidR="009C15A8" w:rsidRDefault="009C15A8">
            <w:r>
              <w:rPr>
                <w:sz w:val="18"/>
              </w:rPr>
              <w:t>As needed</w:t>
            </w:r>
          </w:p>
        </w:tc>
        <w:tc>
          <w:tcPr>
            <w:tcW w:w="2088" w:type="dxa"/>
          </w:tcPr>
          <w:p w14:paraId="1654799E" w14:textId="77777777" w:rsidR="009C15A8" w:rsidRDefault="009C15A8">
            <w:r>
              <w:rPr>
                <w:sz w:val="18"/>
              </w:rPr>
              <w:t>(Optional)</w:t>
            </w:r>
          </w:p>
        </w:tc>
        <w:tc>
          <w:tcPr>
            <w:tcW w:w="3828" w:type="dxa"/>
          </w:tcPr>
          <w:p w14:paraId="41CA7259" w14:textId="77777777" w:rsidR="009C15A8" w:rsidRDefault="009C15A8"/>
        </w:tc>
      </w:tr>
      <w:tr w:rsidR="009C15A8" w14:paraId="16AD0DFE" w14:textId="77777777" w:rsidTr="009277EF">
        <w:tc>
          <w:tcPr>
            <w:tcW w:w="1512" w:type="dxa"/>
          </w:tcPr>
          <w:p w14:paraId="5F1EF606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41D13ACB" w14:textId="77777777" w:rsidR="009C15A8" w:rsidRDefault="009C15A8">
            <w:r>
              <w:rPr>
                <w:sz w:val="18"/>
              </w:rPr>
              <w:t>Ramadan timetable — start date, moon sighting notes, PDF</w:t>
            </w:r>
          </w:p>
        </w:tc>
        <w:tc>
          <w:tcPr>
            <w:tcW w:w="1080" w:type="dxa"/>
          </w:tcPr>
          <w:p w14:paraId="12C95CD5" w14:textId="77777777" w:rsidR="009C15A8" w:rsidRDefault="009C15A8">
            <w:r>
              <w:rPr>
                <w:sz w:val="18"/>
              </w:rPr>
              <w:t>Before Ramadan</w:t>
            </w:r>
          </w:p>
        </w:tc>
        <w:tc>
          <w:tcPr>
            <w:tcW w:w="2088" w:type="dxa"/>
          </w:tcPr>
          <w:p w14:paraId="51FB1E1C" w14:textId="77777777" w:rsidR="009C15A8" w:rsidRDefault="009C15A8">
            <w:r>
              <w:rPr>
                <w:sz w:val="18"/>
              </w:rPr>
              <w:t>(Configure each year)</w:t>
            </w:r>
          </w:p>
        </w:tc>
        <w:tc>
          <w:tcPr>
            <w:tcW w:w="3828" w:type="dxa"/>
          </w:tcPr>
          <w:p w14:paraId="29BF03FF" w14:textId="77777777" w:rsidR="009C15A8" w:rsidRDefault="009C15A8"/>
        </w:tc>
      </w:tr>
      <w:tr w:rsidR="009C15A8" w14:paraId="217CFA3E" w14:textId="77777777" w:rsidTr="009277EF">
        <w:tc>
          <w:tcPr>
            <w:tcW w:w="1512" w:type="dxa"/>
          </w:tcPr>
          <w:p w14:paraId="07FE7E54" w14:textId="77777777" w:rsidR="009C15A8" w:rsidRDefault="009C15A8">
            <w:r>
              <w:rPr>
                <w:sz w:val="18"/>
              </w:rPr>
              <w:t>10. Prayer Times &amp; Location</w:t>
            </w:r>
          </w:p>
        </w:tc>
        <w:tc>
          <w:tcPr>
            <w:tcW w:w="2232" w:type="dxa"/>
          </w:tcPr>
          <w:p w14:paraId="494100B5" w14:textId="77777777" w:rsidR="009C15A8" w:rsidRDefault="009C15A8">
            <w:r>
              <w:rPr>
                <w:sz w:val="18"/>
              </w:rPr>
              <w:t>Monthly timetable PDF (optional homepage banner)</w:t>
            </w:r>
          </w:p>
        </w:tc>
        <w:tc>
          <w:tcPr>
            <w:tcW w:w="1080" w:type="dxa"/>
          </w:tcPr>
          <w:p w14:paraId="5DC4EF54" w14:textId="77777777" w:rsidR="009C15A8" w:rsidRDefault="009C15A8">
            <w:r>
              <w:rPr>
                <w:sz w:val="18"/>
              </w:rPr>
              <w:t>As needed</w:t>
            </w:r>
          </w:p>
        </w:tc>
        <w:tc>
          <w:tcPr>
            <w:tcW w:w="2088" w:type="dxa"/>
          </w:tcPr>
          <w:p w14:paraId="671E3F9B" w14:textId="77777777" w:rsidR="009C15A8" w:rsidRDefault="009C15A8">
            <w:r>
              <w:rPr>
                <w:sz w:val="18"/>
              </w:rPr>
              <w:t>(Configure each month)</w:t>
            </w:r>
          </w:p>
        </w:tc>
        <w:tc>
          <w:tcPr>
            <w:tcW w:w="3828" w:type="dxa"/>
          </w:tcPr>
          <w:p w14:paraId="0E7B1233" w14:textId="77777777" w:rsidR="009C15A8" w:rsidRDefault="009C15A8"/>
        </w:tc>
      </w:tr>
      <w:tr w:rsidR="009C15A8" w14:paraId="44FCE9DB" w14:textId="77777777" w:rsidTr="009277EF">
        <w:tc>
          <w:tcPr>
            <w:tcW w:w="1512" w:type="dxa"/>
          </w:tcPr>
          <w:p w14:paraId="5298D88A" w14:textId="77777777" w:rsidR="009C15A8" w:rsidRDefault="009C15A8">
            <w:r>
              <w:rPr>
                <w:sz w:val="18"/>
              </w:rPr>
              <w:t>11. Eid Page</w:t>
            </w:r>
          </w:p>
        </w:tc>
        <w:tc>
          <w:tcPr>
            <w:tcW w:w="2232" w:type="dxa"/>
          </w:tcPr>
          <w:p w14:paraId="4CB812EE" w14:textId="77777777" w:rsidR="009C15A8" w:rsidRDefault="009C15A8">
            <w:r>
              <w:rPr>
                <w:sz w:val="18"/>
              </w:rPr>
              <w:t>Sunnah reminders text</w:t>
            </w:r>
          </w:p>
        </w:tc>
        <w:tc>
          <w:tcPr>
            <w:tcW w:w="1080" w:type="dxa"/>
          </w:tcPr>
          <w:p w14:paraId="4CBB0469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3DA502B7" w14:textId="77777777" w:rsidR="009C15A8" w:rsidRDefault="009C15A8">
            <w:r>
              <w:rPr>
                <w:sz w:val="18"/>
              </w:rPr>
              <w:t>Perform ghusl, wear your best clothes, eat dates…</w:t>
            </w:r>
          </w:p>
        </w:tc>
        <w:tc>
          <w:tcPr>
            <w:tcW w:w="3828" w:type="dxa"/>
          </w:tcPr>
          <w:p w14:paraId="7E6606C3" w14:textId="77777777" w:rsidR="009C15A8" w:rsidRDefault="009C15A8"/>
        </w:tc>
      </w:tr>
      <w:tr w:rsidR="009C15A8" w14:paraId="04F9DD9B" w14:textId="77777777" w:rsidTr="009277EF">
        <w:tc>
          <w:tcPr>
            <w:tcW w:w="1512" w:type="dxa"/>
          </w:tcPr>
          <w:p w14:paraId="35A43EA4" w14:textId="77777777" w:rsidR="009C15A8" w:rsidRDefault="009C15A8">
            <w:r>
              <w:rPr>
                <w:sz w:val="18"/>
              </w:rPr>
              <w:t>11. Eid Page</w:t>
            </w:r>
          </w:p>
        </w:tc>
        <w:tc>
          <w:tcPr>
            <w:tcW w:w="2232" w:type="dxa"/>
          </w:tcPr>
          <w:p w14:paraId="7903E960" w14:textId="77777777" w:rsidR="009C15A8" w:rsidRDefault="009C15A8">
            <w:r>
              <w:rPr>
                <w:sz w:val="18"/>
              </w:rPr>
              <w:t>Parking guidance</w:t>
            </w:r>
          </w:p>
        </w:tc>
        <w:tc>
          <w:tcPr>
            <w:tcW w:w="1080" w:type="dxa"/>
          </w:tcPr>
          <w:p w14:paraId="261CF2E0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3F9E3D89" w14:textId="77777777" w:rsidR="009C15A8" w:rsidRDefault="009C15A8">
            <w:r>
              <w:rPr>
                <w:sz w:val="18"/>
              </w:rPr>
              <w:t>Please use nearby street parking respectfully…</w:t>
            </w:r>
          </w:p>
        </w:tc>
        <w:tc>
          <w:tcPr>
            <w:tcW w:w="3828" w:type="dxa"/>
          </w:tcPr>
          <w:p w14:paraId="34AB9985" w14:textId="77777777" w:rsidR="009C15A8" w:rsidRDefault="009C15A8"/>
        </w:tc>
      </w:tr>
      <w:tr w:rsidR="009C15A8" w14:paraId="7FFFAC8A" w14:textId="77777777" w:rsidTr="009277EF">
        <w:tc>
          <w:tcPr>
            <w:tcW w:w="1512" w:type="dxa"/>
          </w:tcPr>
          <w:p w14:paraId="00B72900" w14:textId="77777777" w:rsidR="009C15A8" w:rsidRDefault="009C15A8">
            <w:r>
              <w:rPr>
                <w:sz w:val="18"/>
              </w:rPr>
              <w:t>11. Eid Page</w:t>
            </w:r>
          </w:p>
        </w:tc>
        <w:tc>
          <w:tcPr>
            <w:tcW w:w="2232" w:type="dxa"/>
          </w:tcPr>
          <w:p w14:paraId="0DACA67E" w14:textId="77777777" w:rsidR="009C15A8" w:rsidRDefault="009C15A8">
            <w:r>
              <w:rPr>
                <w:sz w:val="18"/>
              </w:rPr>
              <w:t>Women's prayer area guidance</w:t>
            </w:r>
          </w:p>
        </w:tc>
        <w:tc>
          <w:tcPr>
            <w:tcW w:w="1080" w:type="dxa"/>
          </w:tcPr>
          <w:p w14:paraId="337BD9CF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315FBBB8" w14:textId="77777777" w:rsidR="009C15A8" w:rsidRDefault="009C15A8">
            <w:r>
              <w:rPr>
                <w:sz w:val="18"/>
              </w:rPr>
              <w:t>A dedicated sisters' prayer area is available…</w:t>
            </w:r>
          </w:p>
        </w:tc>
        <w:tc>
          <w:tcPr>
            <w:tcW w:w="3828" w:type="dxa"/>
          </w:tcPr>
          <w:p w14:paraId="40B1580D" w14:textId="77777777" w:rsidR="009C15A8" w:rsidRDefault="009C15A8"/>
        </w:tc>
      </w:tr>
      <w:tr w:rsidR="009C15A8" w14:paraId="15A73084" w14:textId="77777777" w:rsidTr="009277EF">
        <w:tc>
          <w:tcPr>
            <w:tcW w:w="1512" w:type="dxa"/>
          </w:tcPr>
          <w:p w14:paraId="0E8B1C40" w14:textId="77777777" w:rsidR="009C15A8" w:rsidRDefault="009C15A8">
            <w:r>
              <w:rPr>
                <w:sz w:val="18"/>
              </w:rPr>
              <w:t>11. Eid Page</w:t>
            </w:r>
          </w:p>
        </w:tc>
        <w:tc>
          <w:tcPr>
            <w:tcW w:w="2232" w:type="dxa"/>
          </w:tcPr>
          <w:p w14:paraId="09C78F4E" w14:textId="77777777" w:rsidR="009C15A8" w:rsidRDefault="009C15A8">
            <w:proofErr w:type="spellStart"/>
            <w:r>
              <w:rPr>
                <w:sz w:val="18"/>
              </w:rPr>
              <w:t>Takbeer</w:t>
            </w:r>
            <w:proofErr w:type="spellEnd"/>
            <w:r>
              <w:rPr>
                <w:sz w:val="18"/>
              </w:rPr>
              <w:t xml:space="preserve"> reminder</w:t>
            </w:r>
          </w:p>
        </w:tc>
        <w:tc>
          <w:tcPr>
            <w:tcW w:w="1080" w:type="dxa"/>
          </w:tcPr>
          <w:p w14:paraId="47D164D3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4715C30D" w14:textId="77777777" w:rsidR="009C15A8" w:rsidRDefault="009C15A8">
            <w:r>
              <w:rPr>
                <w:sz w:val="18"/>
              </w:rPr>
              <w:t xml:space="preserve">Recite the </w:t>
            </w:r>
            <w:proofErr w:type="spellStart"/>
            <w:r>
              <w:rPr>
                <w:sz w:val="18"/>
              </w:rPr>
              <w:t>takbeer</w:t>
            </w:r>
            <w:proofErr w:type="spellEnd"/>
            <w:r>
              <w:rPr>
                <w:sz w:val="18"/>
              </w:rPr>
              <w:t xml:space="preserve"> after </w:t>
            </w:r>
            <w:proofErr w:type="spellStart"/>
            <w:r>
              <w:rPr>
                <w:sz w:val="18"/>
              </w:rPr>
              <w:t>Fajr</w:t>
            </w:r>
            <w:proofErr w:type="spellEnd"/>
            <w:r>
              <w:rPr>
                <w:sz w:val="18"/>
              </w:rPr>
              <w:t xml:space="preserve"> on the day of Eid…</w:t>
            </w:r>
          </w:p>
        </w:tc>
        <w:tc>
          <w:tcPr>
            <w:tcW w:w="3828" w:type="dxa"/>
          </w:tcPr>
          <w:p w14:paraId="28E89FBE" w14:textId="77777777" w:rsidR="009C15A8" w:rsidRDefault="009C15A8"/>
        </w:tc>
      </w:tr>
      <w:tr w:rsidR="009C15A8" w14:paraId="5D637633" w14:textId="77777777" w:rsidTr="009277EF">
        <w:tc>
          <w:tcPr>
            <w:tcW w:w="1512" w:type="dxa"/>
          </w:tcPr>
          <w:p w14:paraId="49FCF339" w14:textId="77777777" w:rsidR="009C15A8" w:rsidRDefault="009C15A8">
            <w:r>
              <w:rPr>
                <w:sz w:val="18"/>
              </w:rPr>
              <w:t>12. Contact Page</w:t>
            </w:r>
          </w:p>
        </w:tc>
        <w:tc>
          <w:tcPr>
            <w:tcW w:w="2232" w:type="dxa"/>
          </w:tcPr>
          <w:p w14:paraId="080B9F30" w14:textId="77777777" w:rsidR="009C15A8" w:rsidRDefault="009C15A8">
            <w:r>
              <w:rPr>
                <w:sz w:val="18"/>
              </w:rPr>
              <w:t>Welcome message</w:t>
            </w:r>
          </w:p>
        </w:tc>
        <w:tc>
          <w:tcPr>
            <w:tcW w:w="1080" w:type="dxa"/>
          </w:tcPr>
          <w:p w14:paraId="40E6A0DF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6AB659D6" w14:textId="77777777" w:rsidR="009C15A8" w:rsidRDefault="009C15A8">
            <w:r>
              <w:rPr>
                <w:sz w:val="18"/>
              </w:rPr>
              <w:t>We welcome your questions, feedback, and enquiries…</w:t>
            </w:r>
          </w:p>
        </w:tc>
        <w:tc>
          <w:tcPr>
            <w:tcW w:w="3828" w:type="dxa"/>
          </w:tcPr>
          <w:p w14:paraId="70A143E0" w14:textId="77777777" w:rsidR="009C15A8" w:rsidRDefault="009C15A8"/>
        </w:tc>
      </w:tr>
      <w:tr w:rsidR="009C15A8" w14:paraId="09559481" w14:textId="77777777" w:rsidTr="009277EF">
        <w:tc>
          <w:tcPr>
            <w:tcW w:w="1512" w:type="dxa"/>
          </w:tcPr>
          <w:p w14:paraId="4BBA6F3F" w14:textId="77777777" w:rsidR="009C15A8" w:rsidRDefault="009C15A8">
            <w:r>
              <w:rPr>
                <w:sz w:val="18"/>
              </w:rPr>
              <w:t>12. Contact Page</w:t>
            </w:r>
          </w:p>
        </w:tc>
        <w:tc>
          <w:tcPr>
            <w:tcW w:w="2232" w:type="dxa"/>
          </w:tcPr>
          <w:p w14:paraId="4A4AB33B" w14:textId="77777777" w:rsidR="009C15A8" w:rsidRDefault="009C15A8">
            <w:r>
              <w:rPr>
                <w:sz w:val="18"/>
              </w:rPr>
              <w:t>Contact page hero photo</w:t>
            </w:r>
          </w:p>
        </w:tc>
        <w:tc>
          <w:tcPr>
            <w:tcW w:w="1080" w:type="dxa"/>
          </w:tcPr>
          <w:p w14:paraId="2ECAB521" w14:textId="77777777" w:rsidR="009C15A8" w:rsidRDefault="009C15A8">
            <w:r>
              <w:rPr>
                <w:sz w:val="18"/>
              </w:rPr>
              <w:t>Optional</w:t>
            </w:r>
          </w:p>
        </w:tc>
        <w:tc>
          <w:tcPr>
            <w:tcW w:w="2088" w:type="dxa"/>
          </w:tcPr>
          <w:p w14:paraId="31936C89" w14:textId="77777777" w:rsidR="009C15A8" w:rsidRDefault="009C15A8">
            <w:r>
              <w:rPr>
                <w:sz w:val="18"/>
              </w:rPr>
              <w:t>Stock placeholder</w:t>
            </w:r>
          </w:p>
        </w:tc>
        <w:tc>
          <w:tcPr>
            <w:tcW w:w="3828" w:type="dxa"/>
          </w:tcPr>
          <w:p w14:paraId="7FB78A6C" w14:textId="77777777" w:rsidR="009C15A8" w:rsidRDefault="009C15A8"/>
        </w:tc>
      </w:tr>
      <w:tr w:rsidR="009C15A8" w14:paraId="016789BC" w14:textId="77777777" w:rsidTr="009277EF">
        <w:tc>
          <w:tcPr>
            <w:tcW w:w="1512" w:type="dxa"/>
          </w:tcPr>
          <w:p w14:paraId="332EBB7B" w14:textId="77777777" w:rsidR="009C15A8" w:rsidRDefault="009C15A8">
            <w:r>
              <w:rPr>
                <w:sz w:val="18"/>
              </w:rPr>
              <w:t>13. Staff &amp; Access</w:t>
            </w:r>
          </w:p>
        </w:tc>
        <w:tc>
          <w:tcPr>
            <w:tcW w:w="2232" w:type="dxa"/>
          </w:tcPr>
          <w:p w14:paraId="22DB3461" w14:textId="77777777" w:rsidR="009C15A8" w:rsidRDefault="009C15A8">
            <w:r>
              <w:rPr>
                <w:sz w:val="18"/>
              </w:rPr>
              <w:t>Super admin email (primary account owner)</w:t>
            </w:r>
          </w:p>
        </w:tc>
        <w:tc>
          <w:tcPr>
            <w:tcW w:w="1080" w:type="dxa"/>
          </w:tcPr>
          <w:p w14:paraId="4E7526C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7F5DB3AC" w14:textId="77777777" w:rsidR="009C15A8" w:rsidRDefault="009C15A8">
            <w:r>
              <w:rPr>
                <w:sz w:val="18"/>
              </w:rPr>
              <w:t>(Set at deployment)</w:t>
            </w:r>
          </w:p>
        </w:tc>
        <w:tc>
          <w:tcPr>
            <w:tcW w:w="3828" w:type="dxa"/>
          </w:tcPr>
          <w:p w14:paraId="48C2D8B3" w14:textId="77777777" w:rsidR="009C15A8" w:rsidRDefault="009C15A8"/>
        </w:tc>
      </w:tr>
      <w:tr w:rsidR="009C15A8" w14:paraId="64CB682C" w14:textId="77777777" w:rsidTr="009277EF">
        <w:tc>
          <w:tcPr>
            <w:tcW w:w="1512" w:type="dxa"/>
          </w:tcPr>
          <w:p w14:paraId="7C1BA1C6" w14:textId="77777777" w:rsidR="009C15A8" w:rsidRDefault="009C15A8">
            <w:r>
              <w:rPr>
                <w:sz w:val="18"/>
              </w:rPr>
              <w:t>13. Staff &amp; Access</w:t>
            </w:r>
          </w:p>
        </w:tc>
        <w:tc>
          <w:tcPr>
            <w:tcW w:w="2232" w:type="dxa"/>
          </w:tcPr>
          <w:p w14:paraId="4B1A16C6" w14:textId="77777777" w:rsidR="009C15A8" w:rsidRDefault="009C15A8">
            <w:r>
              <w:rPr>
                <w:sz w:val="18"/>
              </w:rPr>
              <w:t>List of staff to invite (name, email, role)</w:t>
            </w:r>
          </w:p>
        </w:tc>
        <w:tc>
          <w:tcPr>
            <w:tcW w:w="1080" w:type="dxa"/>
          </w:tcPr>
          <w:p w14:paraId="42E89A3F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70724770" w14:textId="77777777" w:rsidR="009C15A8" w:rsidRDefault="009C15A8">
            <w:r>
              <w:rPr>
                <w:sz w:val="18"/>
              </w:rPr>
              <w:t>(Provide spreadsheet or list)</w:t>
            </w:r>
          </w:p>
        </w:tc>
        <w:tc>
          <w:tcPr>
            <w:tcW w:w="3828" w:type="dxa"/>
          </w:tcPr>
          <w:p w14:paraId="6B2B8ABF" w14:textId="77777777" w:rsidR="009C15A8" w:rsidRDefault="009C15A8"/>
        </w:tc>
      </w:tr>
      <w:tr w:rsidR="009C15A8" w14:paraId="7DCC0868" w14:textId="77777777" w:rsidTr="009277EF">
        <w:tc>
          <w:tcPr>
            <w:tcW w:w="1512" w:type="dxa"/>
          </w:tcPr>
          <w:p w14:paraId="6A685013" w14:textId="77777777" w:rsidR="009C15A8" w:rsidRDefault="009C15A8">
            <w:r>
              <w:rPr>
                <w:sz w:val="18"/>
              </w:rPr>
              <w:t>13. Staff &amp; Access</w:t>
            </w:r>
          </w:p>
        </w:tc>
        <w:tc>
          <w:tcPr>
            <w:tcW w:w="2232" w:type="dxa"/>
          </w:tcPr>
          <w:p w14:paraId="3ED4EA61" w14:textId="77777777" w:rsidR="009C15A8" w:rsidRDefault="009C15A8">
            <w:r>
              <w:rPr>
                <w:sz w:val="18"/>
              </w:rPr>
              <w:t>Role assignments (Admin, Web Admin, Account Admin, Editor)</w:t>
            </w:r>
          </w:p>
        </w:tc>
        <w:tc>
          <w:tcPr>
            <w:tcW w:w="1080" w:type="dxa"/>
          </w:tcPr>
          <w:p w14:paraId="09306049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1FEA8A37" w14:textId="77777777" w:rsidR="009C15A8" w:rsidRDefault="009C15A8">
            <w:r>
              <w:rPr>
                <w:sz w:val="18"/>
              </w:rPr>
              <w:t>(See role guide in FEATURES.md)</w:t>
            </w:r>
          </w:p>
        </w:tc>
        <w:tc>
          <w:tcPr>
            <w:tcW w:w="3828" w:type="dxa"/>
          </w:tcPr>
          <w:p w14:paraId="03C53494" w14:textId="77777777" w:rsidR="009C15A8" w:rsidRDefault="009C15A8"/>
        </w:tc>
      </w:tr>
      <w:tr w:rsidR="009C15A8" w14:paraId="7DF8DCBF" w14:textId="77777777" w:rsidTr="009277EF">
        <w:tc>
          <w:tcPr>
            <w:tcW w:w="1512" w:type="dxa"/>
          </w:tcPr>
          <w:p w14:paraId="176B7E83" w14:textId="77777777" w:rsidR="009C15A8" w:rsidRDefault="009C15A8">
            <w:r>
              <w:rPr>
                <w:sz w:val="18"/>
              </w:rPr>
              <w:t>14. Initial Content (Admin)</w:t>
            </w:r>
          </w:p>
        </w:tc>
        <w:tc>
          <w:tcPr>
            <w:tcW w:w="2232" w:type="dxa"/>
          </w:tcPr>
          <w:p w14:paraId="11E11D77" w14:textId="77777777" w:rsidR="009C15A8" w:rsidRDefault="009C15A8">
            <w:r>
              <w:rPr>
                <w:sz w:val="18"/>
              </w:rPr>
              <w:t>Events — titles, dates, descriptions, photos</w:t>
            </w:r>
          </w:p>
        </w:tc>
        <w:tc>
          <w:tcPr>
            <w:tcW w:w="1080" w:type="dxa"/>
          </w:tcPr>
          <w:p w14:paraId="043428B7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00A96B9" w14:textId="77777777" w:rsidR="009C15A8" w:rsidRDefault="009C15A8">
            <w:r>
              <w:rPr>
                <w:sz w:val="18"/>
              </w:rPr>
              <w:t>Sample seed events (unpublished)</w:t>
            </w:r>
          </w:p>
        </w:tc>
        <w:tc>
          <w:tcPr>
            <w:tcW w:w="3828" w:type="dxa"/>
          </w:tcPr>
          <w:p w14:paraId="1145116D" w14:textId="77777777" w:rsidR="009C15A8" w:rsidRDefault="009C15A8"/>
        </w:tc>
      </w:tr>
      <w:tr w:rsidR="009C15A8" w14:paraId="4B2C08D2" w14:textId="77777777" w:rsidTr="009277EF">
        <w:tc>
          <w:tcPr>
            <w:tcW w:w="1512" w:type="dxa"/>
          </w:tcPr>
          <w:p w14:paraId="4F3981D9" w14:textId="77777777" w:rsidR="009C15A8" w:rsidRDefault="009C15A8">
            <w:r>
              <w:rPr>
                <w:sz w:val="18"/>
              </w:rPr>
              <w:t>14. Initial Content (Admin)</w:t>
            </w:r>
          </w:p>
        </w:tc>
        <w:tc>
          <w:tcPr>
            <w:tcW w:w="2232" w:type="dxa"/>
          </w:tcPr>
          <w:p w14:paraId="6C37426A" w14:textId="77777777" w:rsidR="009C15A8" w:rsidRDefault="009C15A8">
            <w:r>
              <w:rPr>
                <w:sz w:val="18"/>
              </w:rPr>
              <w:t xml:space="preserve">Education </w:t>
            </w:r>
            <w:proofErr w:type="spellStart"/>
            <w:r>
              <w:rPr>
                <w:sz w:val="18"/>
              </w:rPr>
              <w:t>programmes</w:t>
            </w:r>
            <w:proofErr w:type="spellEnd"/>
            <w:r>
              <w:rPr>
                <w:sz w:val="18"/>
              </w:rPr>
              <w:t xml:space="preserve"> — title, schedule, teacher, fees</w:t>
            </w:r>
          </w:p>
        </w:tc>
        <w:tc>
          <w:tcPr>
            <w:tcW w:w="1080" w:type="dxa"/>
          </w:tcPr>
          <w:p w14:paraId="1EFBBB85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3A559D15" w14:textId="77777777" w:rsidR="009C15A8" w:rsidRDefault="009C15A8">
            <w:r>
              <w:rPr>
                <w:sz w:val="18"/>
              </w:rPr>
              <w:t xml:space="preserve">Sample seed </w:t>
            </w:r>
            <w:proofErr w:type="spellStart"/>
            <w:r>
              <w:rPr>
                <w:sz w:val="18"/>
              </w:rPr>
              <w:t>programmes</w:t>
            </w:r>
            <w:proofErr w:type="spellEnd"/>
            <w:r>
              <w:rPr>
                <w:sz w:val="18"/>
              </w:rPr>
              <w:t xml:space="preserve"> (unpublished)</w:t>
            </w:r>
          </w:p>
        </w:tc>
        <w:tc>
          <w:tcPr>
            <w:tcW w:w="3828" w:type="dxa"/>
          </w:tcPr>
          <w:p w14:paraId="0177F836" w14:textId="77777777" w:rsidR="009C15A8" w:rsidRDefault="009C15A8"/>
        </w:tc>
      </w:tr>
      <w:tr w:rsidR="009C15A8" w14:paraId="3F14FBE4" w14:textId="77777777" w:rsidTr="009277EF">
        <w:tc>
          <w:tcPr>
            <w:tcW w:w="1512" w:type="dxa"/>
          </w:tcPr>
          <w:p w14:paraId="735B357B" w14:textId="77777777" w:rsidR="009C15A8" w:rsidRDefault="009C15A8">
            <w:r>
              <w:rPr>
                <w:sz w:val="18"/>
              </w:rPr>
              <w:t>14. Initial Content (Admin)</w:t>
            </w:r>
          </w:p>
        </w:tc>
        <w:tc>
          <w:tcPr>
            <w:tcW w:w="2232" w:type="dxa"/>
          </w:tcPr>
          <w:p w14:paraId="0D1F9DAF" w14:textId="77777777" w:rsidR="009C15A8" w:rsidRDefault="009C15A8">
            <w:r>
              <w:rPr>
                <w:sz w:val="18"/>
              </w:rPr>
              <w:t>Gallery — album names and real mosque photos</w:t>
            </w:r>
          </w:p>
        </w:tc>
        <w:tc>
          <w:tcPr>
            <w:tcW w:w="1080" w:type="dxa"/>
          </w:tcPr>
          <w:p w14:paraId="10F0E891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0516B9AD" w14:textId="77777777" w:rsidR="009C15A8" w:rsidRDefault="009C15A8">
            <w:r>
              <w:rPr>
                <w:sz w:val="18"/>
              </w:rPr>
              <w:t>Sample stock photos (unpublished)</w:t>
            </w:r>
          </w:p>
        </w:tc>
        <w:tc>
          <w:tcPr>
            <w:tcW w:w="3828" w:type="dxa"/>
          </w:tcPr>
          <w:p w14:paraId="53DDE1C3" w14:textId="77777777" w:rsidR="009C15A8" w:rsidRDefault="009C15A8"/>
        </w:tc>
      </w:tr>
      <w:tr w:rsidR="009C15A8" w14:paraId="6B9F6D2D" w14:textId="77777777" w:rsidTr="009277EF">
        <w:tc>
          <w:tcPr>
            <w:tcW w:w="1512" w:type="dxa"/>
          </w:tcPr>
          <w:p w14:paraId="23103FE3" w14:textId="77777777" w:rsidR="009C15A8" w:rsidRDefault="009C15A8">
            <w:r>
              <w:rPr>
                <w:sz w:val="18"/>
              </w:rPr>
              <w:t>14. Initial Content (Admin)</w:t>
            </w:r>
          </w:p>
        </w:tc>
        <w:tc>
          <w:tcPr>
            <w:tcW w:w="2232" w:type="dxa"/>
          </w:tcPr>
          <w:p w14:paraId="416F9AB7" w14:textId="77777777" w:rsidR="009C15A8" w:rsidRDefault="009C15A8">
            <w:r>
              <w:rPr>
                <w:sz w:val="18"/>
              </w:rPr>
              <w:t>TV display — welcome notice, rotating announcements</w:t>
            </w:r>
          </w:p>
        </w:tc>
        <w:tc>
          <w:tcPr>
            <w:tcW w:w="1080" w:type="dxa"/>
          </w:tcPr>
          <w:p w14:paraId="718F419C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1FD4E36D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452599D9" w14:textId="77777777" w:rsidR="009C15A8" w:rsidRDefault="009C15A8"/>
        </w:tc>
      </w:tr>
      <w:tr w:rsidR="009C15A8" w14:paraId="2EE4E97F" w14:textId="77777777" w:rsidTr="009277EF">
        <w:tc>
          <w:tcPr>
            <w:tcW w:w="1512" w:type="dxa"/>
          </w:tcPr>
          <w:p w14:paraId="5E2C59B9" w14:textId="77777777" w:rsidR="009C15A8" w:rsidRDefault="009C15A8">
            <w:r>
              <w:rPr>
                <w:sz w:val="18"/>
              </w:rPr>
              <w:t>14. Initial Content (Admin)</w:t>
            </w:r>
          </w:p>
        </w:tc>
        <w:tc>
          <w:tcPr>
            <w:tcW w:w="2232" w:type="dxa"/>
          </w:tcPr>
          <w:p w14:paraId="667AEA24" w14:textId="77777777" w:rsidR="009C15A8" w:rsidRDefault="009C15A8">
            <w:r>
              <w:rPr>
                <w:sz w:val="18"/>
              </w:rPr>
              <w:t>TV display — PIN lock code (if used)</w:t>
            </w:r>
          </w:p>
        </w:tc>
        <w:tc>
          <w:tcPr>
            <w:tcW w:w="1080" w:type="dxa"/>
          </w:tcPr>
          <w:p w14:paraId="1475626A" w14:textId="77777777" w:rsidR="009C15A8" w:rsidRDefault="009C15A8">
            <w:r>
              <w:rPr>
                <w:sz w:val="18"/>
              </w:rPr>
              <w:t>Optional</w:t>
            </w:r>
          </w:p>
        </w:tc>
        <w:tc>
          <w:tcPr>
            <w:tcW w:w="2088" w:type="dxa"/>
          </w:tcPr>
          <w:p w14:paraId="764D2F3B" w14:textId="77777777" w:rsidR="009C15A8" w:rsidRDefault="009C15A8">
            <w:r>
              <w:rPr>
                <w:sz w:val="18"/>
              </w:rPr>
              <w:t>(Not configured)</w:t>
            </w:r>
          </w:p>
        </w:tc>
        <w:tc>
          <w:tcPr>
            <w:tcW w:w="3828" w:type="dxa"/>
          </w:tcPr>
          <w:p w14:paraId="0A19E984" w14:textId="77777777" w:rsidR="009C15A8" w:rsidRDefault="009C15A8"/>
        </w:tc>
      </w:tr>
      <w:tr w:rsidR="009C15A8" w14:paraId="4076B323" w14:textId="77777777" w:rsidTr="009277EF">
        <w:tc>
          <w:tcPr>
            <w:tcW w:w="1512" w:type="dxa"/>
          </w:tcPr>
          <w:p w14:paraId="1EDE75BF" w14:textId="77777777" w:rsidR="009C15A8" w:rsidRDefault="009C15A8">
            <w:r>
              <w:rPr>
                <w:sz w:val="18"/>
              </w:rPr>
              <w:t>15. Photography &amp; Media</w:t>
            </w:r>
          </w:p>
        </w:tc>
        <w:tc>
          <w:tcPr>
            <w:tcW w:w="2232" w:type="dxa"/>
          </w:tcPr>
          <w:p w14:paraId="5757D43C" w14:textId="77777777" w:rsidR="009C15A8" w:rsidRDefault="009C15A8">
            <w:r>
              <w:rPr>
                <w:sz w:val="18"/>
              </w:rPr>
              <w:t>Home hero image (landscape, min 1920×1080)</w:t>
            </w:r>
          </w:p>
        </w:tc>
        <w:tc>
          <w:tcPr>
            <w:tcW w:w="1080" w:type="dxa"/>
          </w:tcPr>
          <w:p w14:paraId="5F75F64F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4B771FD9" w14:textId="77777777" w:rsidR="009C15A8" w:rsidRDefault="009C15A8">
            <w:r>
              <w:rPr>
                <w:sz w:val="18"/>
              </w:rPr>
              <w:t>Stock placeholder</w:t>
            </w:r>
          </w:p>
        </w:tc>
        <w:tc>
          <w:tcPr>
            <w:tcW w:w="3828" w:type="dxa"/>
          </w:tcPr>
          <w:p w14:paraId="340D97EE" w14:textId="77777777" w:rsidR="009C15A8" w:rsidRDefault="009C15A8"/>
        </w:tc>
      </w:tr>
      <w:tr w:rsidR="009C15A8" w14:paraId="7A8A8FDB" w14:textId="77777777" w:rsidTr="009277EF">
        <w:tc>
          <w:tcPr>
            <w:tcW w:w="1512" w:type="dxa"/>
          </w:tcPr>
          <w:p w14:paraId="24C3099A" w14:textId="77777777" w:rsidR="009C15A8" w:rsidRDefault="009C15A8">
            <w:r>
              <w:rPr>
                <w:sz w:val="18"/>
              </w:rPr>
              <w:lastRenderedPageBreak/>
              <w:t>15. Photography &amp; Media</w:t>
            </w:r>
          </w:p>
        </w:tc>
        <w:tc>
          <w:tcPr>
            <w:tcW w:w="2232" w:type="dxa"/>
          </w:tcPr>
          <w:p w14:paraId="69542226" w14:textId="77777777" w:rsidR="009C15A8" w:rsidRDefault="009C15A8">
            <w:r>
              <w:rPr>
                <w:sz w:val="18"/>
              </w:rPr>
              <w:t>Page hero images (About, Events, Education, Gallery, Donations, Contact)</w:t>
            </w:r>
          </w:p>
        </w:tc>
        <w:tc>
          <w:tcPr>
            <w:tcW w:w="1080" w:type="dxa"/>
          </w:tcPr>
          <w:p w14:paraId="5BAEF766" w14:textId="77777777" w:rsidR="009C15A8" w:rsidRDefault="009C15A8">
            <w:r>
              <w:rPr>
                <w:sz w:val="18"/>
              </w:rPr>
              <w:t>Optional</w:t>
            </w:r>
          </w:p>
        </w:tc>
        <w:tc>
          <w:tcPr>
            <w:tcW w:w="2088" w:type="dxa"/>
          </w:tcPr>
          <w:p w14:paraId="6255FDF6" w14:textId="77777777" w:rsidR="009C15A8" w:rsidRDefault="009C15A8">
            <w:r>
              <w:rPr>
                <w:sz w:val="18"/>
              </w:rPr>
              <w:t>Stock placeholders</w:t>
            </w:r>
          </w:p>
        </w:tc>
        <w:tc>
          <w:tcPr>
            <w:tcW w:w="3828" w:type="dxa"/>
          </w:tcPr>
          <w:p w14:paraId="17FCB484" w14:textId="77777777" w:rsidR="009C15A8" w:rsidRDefault="009C15A8"/>
        </w:tc>
      </w:tr>
      <w:tr w:rsidR="009C15A8" w14:paraId="7F511E71" w14:textId="77777777" w:rsidTr="009277EF">
        <w:tc>
          <w:tcPr>
            <w:tcW w:w="1512" w:type="dxa"/>
          </w:tcPr>
          <w:p w14:paraId="30BDAB96" w14:textId="77777777" w:rsidR="009C15A8" w:rsidRDefault="009C15A8">
            <w:r>
              <w:rPr>
                <w:sz w:val="18"/>
              </w:rPr>
              <w:t>15. Photography &amp; Media</w:t>
            </w:r>
          </w:p>
        </w:tc>
        <w:tc>
          <w:tcPr>
            <w:tcW w:w="2232" w:type="dxa"/>
          </w:tcPr>
          <w:p w14:paraId="776C6A09" w14:textId="77777777" w:rsidR="009C15A8" w:rsidRDefault="009C15A8">
            <w:r>
              <w:rPr>
                <w:sz w:val="18"/>
              </w:rPr>
              <w:t>Event cover photos (one per event)</w:t>
            </w:r>
          </w:p>
        </w:tc>
        <w:tc>
          <w:tcPr>
            <w:tcW w:w="1080" w:type="dxa"/>
          </w:tcPr>
          <w:p w14:paraId="152CE597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76709151" w14:textId="77777777" w:rsidR="009C15A8" w:rsidRDefault="009C15A8">
            <w:r>
              <w:rPr>
                <w:sz w:val="18"/>
              </w:rPr>
              <w:t>Stock placeholders</w:t>
            </w:r>
          </w:p>
        </w:tc>
        <w:tc>
          <w:tcPr>
            <w:tcW w:w="3828" w:type="dxa"/>
          </w:tcPr>
          <w:p w14:paraId="5783CADC" w14:textId="77777777" w:rsidR="009C15A8" w:rsidRDefault="009C15A8"/>
        </w:tc>
      </w:tr>
      <w:tr w:rsidR="009C15A8" w14:paraId="1DEBFEAE" w14:textId="77777777" w:rsidTr="009277EF">
        <w:tc>
          <w:tcPr>
            <w:tcW w:w="1512" w:type="dxa"/>
          </w:tcPr>
          <w:p w14:paraId="6609CB10" w14:textId="77777777" w:rsidR="009C15A8" w:rsidRDefault="009C15A8">
            <w:r>
              <w:rPr>
                <w:sz w:val="18"/>
              </w:rPr>
              <w:t>15. Photography &amp; Media</w:t>
            </w:r>
          </w:p>
        </w:tc>
        <w:tc>
          <w:tcPr>
            <w:tcW w:w="2232" w:type="dxa"/>
          </w:tcPr>
          <w:p w14:paraId="20C001F3" w14:textId="77777777" w:rsidR="009C15A8" w:rsidRDefault="009C15A8">
            <w:r>
              <w:rPr>
                <w:sz w:val="18"/>
              </w:rPr>
              <w:t>Real gallery photos (community, Ramadan, Eid, classes, youth)</w:t>
            </w:r>
          </w:p>
        </w:tc>
        <w:tc>
          <w:tcPr>
            <w:tcW w:w="1080" w:type="dxa"/>
          </w:tcPr>
          <w:p w14:paraId="011798A7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0147FC30" w14:textId="77777777" w:rsidR="009C15A8" w:rsidRDefault="009C15A8">
            <w:r>
              <w:rPr>
                <w:sz w:val="18"/>
              </w:rPr>
              <w:t>Stock placeholders</w:t>
            </w:r>
          </w:p>
        </w:tc>
        <w:tc>
          <w:tcPr>
            <w:tcW w:w="3828" w:type="dxa"/>
          </w:tcPr>
          <w:p w14:paraId="41A275C9" w14:textId="77777777" w:rsidR="009C15A8" w:rsidRDefault="009C15A8"/>
        </w:tc>
      </w:tr>
      <w:tr w:rsidR="009C15A8" w14:paraId="652ED22B" w14:textId="77777777" w:rsidTr="009277EF">
        <w:tc>
          <w:tcPr>
            <w:tcW w:w="1512" w:type="dxa"/>
          </w:tcPr>
          <w:p w14:paraId="01961336" w14:textId="77777777" w:rsidR="009C15A8" w:rsidRDefault="009C15A8">
            <w:r>
              <w:rPr>
                <w:sz w:val="18"/>
              </w:rPr>
              <w:t>16. Domain &amp; Launch</w:t>
            </w:r>
          </w:p>
        </w:tc>
        <w:tc>
          <w:tcPr>
            <w:tcW w:w="2232" w:type="dxa"/>
          </w:tcPr>
          <w:p w14:paraId="756BA25B" w14:textId="77777777" w:rsidR="009C15A8" w:rsidRDefault="009C15A8">
            <w:r>
              <w:rPr>
                <w:sz w:val="18"/>
              </w:rPr>
              <w:t>Domain name registered and DNS pointed to hosting</w:t>
            </w:r>
          </w:p>
        </w:tc>
        <w:tc>
          <w:tcPr>
            <w:tcW w:w="1080" w:type="dxa"/>
          </w:tcPr>
          <w:p w14:paraId="3D406F8D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6C044837" w14:textId="77777777" w:rsidR="009C15A8" w:rsidRDefault="009C15A8">
            <w:r>
              <w:rPr>
                <w:sz w:val="18"/>
              </w:rPr>
              <w:t>(Client responsibility)</w:t>
            </w:r>
          </w:p>
        </w:tc>
        <w:tc>
          <w:tcPr>
            <w:tcW w:w="3828" w:type="dxa"/>
          </w:tcPr>
          <w:p w14:paraId="7B535792" w14:textId="77777777" w:rsidR="009C15A8" w:rsidRDefault="009C15A8"/>
        </w:tc>
      </w:tr>
      <w:tr w:rsidR="009C15A8" w14:paraId="636B0DEB" w14:textId="77777777" w:rsidTr="009277EF">
        <w:tc>
          <w:tcPr>
            <w:tcW w:w="1512" w:type="dxa"/>
          </w:tcPr>
          <w:p w14:paraId="5041BAD9" w14:textId="77777777" w:rsidR="009C15A8" w:rsidRDefault="009C15A8">
            <w:r>
              <w:rPr>
                <w:sz w:val="18"/>
              </w:rPr>
              <w:t>16. Domain &amp; Launch</w:t>
            </w:r>
          </w:p>
        </w:tc>
        <w:tc>
          <w:tcPr>
            <w:tcW w:w="2232" w:type="dxa"/>
          </w:tcPr>
          <w:p w14:paraId="04AA0102" w14:textId="77777777" w:rsidR="009C15A8" w:rsidRDefault="009C15A8">
            <w:r>
              <w:rPr>
                <w:sz w:val="18"/>
              </w:rPr>
              <w:t>SSL certificate active on live domain</w:t>
            </w:r>
          </w:p>
        </w:tc>
        <w:tc>
          <w:tcPr>
            <w:tcW w:w="1080" w:type="dxa"/>
          </w:tcPr>
          <w:p w14:paraId="08F56BF8" w14:textId="77777777" w:rsidR="009C15A8" w:rsidRDefault="009C15A8">
            <w:r>
              <w:rPr>
                <w:sz w:val="18"/>
              </w:rPr>
              <w:t>Required</w:t>
            </w:r>
          </w:p>
        </w:tc>
        <w:tc>
          <w:tcPr>
            <w:tcW w:w="2088" w:type="dxa"/>
          </w:tcPr>
          <w:p w14:paraId="4A3BAC16" w14:textId="77777777" w:rsidR="009C15A8" w:rsidRDefault="009C15A8">
            <w:r>
              <w:rPr>
                <w:sz w:val="18"/>
              </w:rPr>
              <w:t xml:space="preserve">(Automatic on </w:t>
            </w: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828" w:type="dxa"/>
          </w:tcPr>
          <w:p w14:paraId="6E459B29" w14:textId="77777777" w:rsidR="009C15A8" w:rsidRDefault="009C15A8"/>
        </w:tc>
      </w:tr>
      <w:tr w:rsidR="009C15A8" w14:paraId="4A62FC3A" w14:textId="77777777" w:rsidTr="009277EF">
        <w:tc>
          <w:tcPr>
            <w:tcW w:w="1512" w:type="dxa"/>
          </w:tcPr>
          <w:p w14:paraId="1D01CAAA" w14:textId="77777777" w:rsidR="009C15A8" w:rsidRDefault="009C15A8">
            <w:r>
              <w:rPr>
                <w:sz w:val="18"/>
              </w:rPr>
              <w:t>16. Domain &amp; Launch</w:t>
            </w:r>
          </w:p>
        </w:tc>
        <w:tc>
          <w:tcPr>
            <w:tcW w:w="2232" w:type="dxa"/>
          </w:tcPr>
          <w:p w14:paraId="68C88A83" w14:textId="77777777" w:rsidR="009C15A8" w:rsidRDefault="009C15A8">
            <w:r>
              <w:rPr>
                <w:sz w:val="18"/>
              </w:rPr>
              <w:t>Privacy policy / cookie notice (if required)</w:t>
            </w:r>
          </w:p>
        </w:tc>
        <w:tc>
          <w:tcPr>
            <w:tcW w:w="1080" w:type="dxa"/>
          </w:tcPr>
          <w:p w14:paraId="7076AA9D" w14:textId="77777777" w:rsidR="009C15A8" w:rsidRDefault="009C15A8">
            <w:r>
              <w:rPr>
                <w:sz w:val="18"/>
              </w:rPr>
              <w:t>As needed</w:t>
            </w:r>
          </w:p>
        </w:tc>
        <w:tc>
          <w:tcPr>
            <w:tcW w:w="2088" w:type="dxa"/>
          </w:tcPr>
          <w:p w14:paraId="137C3FE0" w14:textId="77777777" w:rsidR="009C15A8" w:rsidRDefault="009C15A8">
            <w:r>
              <w:rPr>
                <w:sz w:val="18"/>
              </w:rPr>
              <w:t>(Not included in platform)</w:t>
            </w:r>
          </w:p>
        </w:tc>
        <w:tc>
          <w:tcPr>
            <w:tcW w:w="3828" w:type="dxa"/>
          </w:tcPr>
          <w:p w14:paraId="20AB2B26" w14:textId="77777777" w:rsidR="009C15A8" w:rsidRDefault="009C15A8"/>
        </w:tc>
      </w:tr>
      <w:tr w:rsidR="009C15A8" w14:paraId="0EFF6A8B" w14:textId="77777777" w:rsidTr="009277EF">
        <w:tc>
          <w:tcPr>
            <w:tcW w:w="1512" w:type="dxa"/>
          </w:tcPr>
          <w:p w14:paraId="52731BC7" w14:textId="77777777" w:rsidR="009C15A8" w:rsidRDefault="009C15A8">
            <w:r>
              <w:rPr>
                <w:sz w:val="18"/>
              </w:rPr>
              <w:t>16. Domain &amp; Launch</w:t>
            </w:r>
          </w:p>
        </w:tc>
        <w:tc>
          <w:tcPr>
            <w:tcW w:w="2232" w:type="dxa"/>
          </w:tcPr>
          <w:p w14:paraId="24FD91EA" w14:textId="77777777" w:rsidR="009C15A8" w:rsidRDefault="009C15A8">
            <w:r>
              <w:rPr>
                <w:sz w:val="18"/>
              </w:rPr>
              <w:t>GDPR consent for contact/registration forms</w:t>
            </w:r>
          </w:p>
        </w:tc>
        <w:tc>
          <w:tcPr>
            <w:tcW w:w="1080" w:type="dxa"/>
          </w:tcPr>
          <w:p w14:paraId="2ED371B6" w14:textId="77777777" w:rsidR="009C15A8" w:rsidRDefault="009C15A8">
            <w:r>
              <w:rPr>
                <w:sz w:val="18"/>
              </w:rPr>
              <w:t>Recommended</w:t>
            </w:r>
          </w:p>
        </w:tc>
        <w:tc>
          <w:tcPr>
            <w:tcW w:w="2088" w:type="dxa"/>
          </w:tcPr>
          <w:p w14:paraId="00BE1356" w14:textId="77777777" w:rsidR="009C15A8" w:rsidRDefault="009C15A8">
            <w:r>
              <w:rPr>
                <w:sz w:val="18"/>
              </w:rPr>
              <w:t>Review form data handling</w:t>
            </w:r>
          </w:p>
        </w:tc>
        <w:tc>
          <w:tcPr>
            <w:tcW w:w="3828" w:type="dxa"/>
          </w:tcPr>
          <w:p w14:paraId="16F870E8" w14:textId="77777777" w:rsidR="009C15A8" w:rsidRDefault="009C15A8"/>
        </w:tc>
      </w:tr>
    </w:tbl>
    <w:p w14:paraId="77A719A1" w14:textId="77777777" w:rsidR="00E00E76" w:rsidRDefault="00E00E76"/>
    <w:p w14:paraId="608F2C19" w14:textId="77777777" w:rsidR="00E00E76" w:rsidRDefault="009277EF">
      <w:r>
        <w:rPr>
          <w:color w:val="646464"/>
          <w:sz w:val="18"/>
        </w:rPr>
        <w:t xml:space="preserve">After returning this document, the development team will update any developer-managed fields (home page copy, opening hours, hardcoded page text, </w:t>
      </w:r>
      <w:r>
        <w:rPr>
          <w:color w:val="646464"/>
          <w:sz w:val="18"/>
        </w:rPr>
        <w:t>coordinates). All admin-managed items can be entered directly by staff once accounts are created.</w:t>
      </w:r>
    </w:p>
    <w:sectPr w:rsidR="00E00E7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7EF"/>
    <w:rsid w:val="009C15A8"/>
    <w:rsid w:val="00AA1D8D"/>
    <w:rsid w:val="00B47730"/>
    <w:rsid w:val="00CB0664"/>
    <w:rsid w:val="00E00E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64FB6"/>
  <w14:defaultImageDpi w14:val="300"/>
  <w15:docId w15:val="{8470823C-0E63-4DD8-806C-DF6BE5BC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 Hossain</cp:lastModifiedBy>
  <cp:revision>3</cp:revision>
  <dcterms:created xsi:type="dcterms:W3CDTF">2013-12-23T23:15:00Z</dcterms:created>
  <dcterms:modified xsi:type="dcterms:W3CDTF">2026-06-19T22:40:00Z</dcterms:modified>
  <cp:category/>
</cp:coreProperties>
</file>